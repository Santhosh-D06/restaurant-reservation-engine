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E9B" w:rsidRDefault="007F0AEB">
      <w:pPr>
        <w:spacing w:before="320" w:after="320"/>
        <w:jc w:val="center"/>
      </w:pPr>
      <w:r>
        <w:rPr>
          <w:b/>
          <w:sz w:val="32"/>
        </w:rPr>
        <w:t>RESTAURANT TABLE RESERVATION &amp;</w:t>
      </w:r>
      <w:r>
        <w:rPr>
          <w:b/>
          <w:sz w:val="32"/>
        </w:rPr>
        <w:br/>
        <w:t>ONLINE ORDERING ENGINE</w:t>
      </w:r>
    </w:p>
    <w:p w:rsidR="00D32E9B" w:rsidRDefault="007F0AEB">
      <w:pPr>
        <w:spacing w:after="280"/>
        <w:jc w:val="center"/>
      </w:pPr>
      <w:r>
        <w:rPr>
          <w:b/>
          <w:sz w:val="28"/>
        </w:rPr>
        <w:t>A PROJECT REPORT</w:t>
      </w:r>
    </w:p>
    <w:p w:rsidR="00D32E9B" w:rsidRPr="007F0AEB" w:rsidRDefault="007F0AEB">
      <w:pPr>
        <w:spacing w:after="80"/>
        <w:jc w:val="center"/>
        <w:rPr>
          <w:b/>
          <w:bCs/>
          <w:i/>
          <w:iCs/>
        </w:rPr>
      </w:pPr>
      <w:r w:rsidRPr="007F0AEB">
        <w:rPr>
          <w:b/>
          <w:bCs/>
          <w:i/>
          <w:iCs/>
        </w:rPr>
        <w:t>Submitted by</w:t>
      </w:r>
    </w:p>
    <w:p w:rsidR="00D32E9B" w:rsidRDefault="007F0AEB">
      <w:pPr>
        <w:spacing w:after="280"/>
        <w:jc w:val="center"/>
      </w:pPr>
      <w:r>
        <w:rPr>
          <w:b/>
          <w:sz w:val="28"/>
        </w:rPr>
        <w:t>SANTHOSH D (310624243162)</w:t>
      </w:r>
    </w:p>
    <w:p w:rsidR="00D32E9B" w:rsidRDefault="007F0AEB">
      <w:pPr>
        <w:spacing w:after="40" w:line="312" w:lineRule="auto"/>
        <w:jc w:val="center"/>
      </w:pPr>
      <w:r w:rsidRPr="007F0AEB">
        <w:rPr>
          <w:b/>
          <w:bCs/>
          <w:i/>
        </w:rPr>
        <w:t>in partial fulfillment for the award of the Degree</w:t>
      </w:r>
      <w:r w:rsidRPr="007F0AEB">
        <w:rPr>
          <w:b/>
          <w:bCs/>
          <w:i/>
        </w:rPr>
        <w:br/>
        <w:t>of</w:t>
      </w:r>
      <w:r>
        <w:rPr>
          <w:i/>
        </w:rPr>
        <w:br/>
      </w:r>
      <w:r>
        <w:rPr>
          <w:b/>
          <w:sz w:val="28"/>
        </w:rPr>
        <w:t>BACHELOR OF TECHNOLOGY</w:t>
      </w:r>
      <w:r>
        <w:rPr>
          <w:b/>
          <w:sz w:val="28"/>
        </w:rPr>
        <w:br/>
      </w:r>
      <w:r>
        <w:rPr>
          <w:i/>
        </w:rPr>
        <w:t>in</w:t>
      </w:r>
      <w:r>
        <w:rPr>
          <w:i/>
        </w:rPr>
        <w:br/>
      </w:r>
      <w:r>
        <w:rPr>
          <w:b/>
          <w:sz w:val="26"/>
        </w:rPr>
        <w:t>DEPARTMENT OF ARTIFICIAL INTELLIGENCE AND DATA SCIENCE</w:t>
      </w:r>
    </w:p>
    <w:p w:rsidR="00D32E9B" w:rsidRDefault="007F0AEB">
      <w:pPr>
        <w:spacing w:before="280" w:after="40"/>
        <w:jc w:val="center"/>
      </w:pPr>
      <w:r>
        <w:rPr>
          <w:noProof/>
          <w:lang w:bidi="ta-IN"/>
        </w:rPr>
        <w:drawing>
          <wp:inline distT="0" distB="0" distL="0" distR="0">
            <wp:extent cx="1234440" cy="1410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jpeg"/>
                    <pic:cNvPicPr/>
                  </pic:nvPicPr>
                  <pic:blipFill>
                    <a:blip r:embed="rId8"/>
                    <a:stretch>
                      <a:fillRect/>
                    </a:stretch>
                  </pic:blipFill>
                  <pic:spPr>
                    <a:xfrm>
                      <a:off x="0" y="0"/>
                      <a:ext cx="1234440" cy="1410789"/>
                    </a:xfrm>
                    <a:prstGeom prst="rect">
                      <a:avLst/>
                    </a:prstGeom>
                  </pic:spPr>
                </pic:pic>
              </a:graphicData>
            </a:graphic>
          </wp:inline>
        </w:drawing>
      </w:r>
    </w:p>
    <w:p w:rsidR="00D32E9B" w:rsidRDefault="007F0AEB">
      <w:pPr>
        <w:spacing w:before="80" w:after="40" w:line="288" w:lineRule="auto"/>
        <w:jc w:val="center"/>
      </w:pPr>
      <w:r>
        <w:rPr>
          <w:b/>
          <w:sz w:val="20"/>
        </w:rPr>
        <w:t>AUTONOMOUS</w:t>
      </w:r>
      <w:r>
        <w:rPr>
          <w:b/>
          <w:sz w:val="20"/>
        </w:rPr>
        <w:br/>
      </w:r>
      <w:r>
        <w:rPr>
          <w:b/>
          <w:sz w:val="20"/>
        </w:rPr>
        <w:br/>
      </w:r>
      <w:r>
        <w:rPr>
          <w:b/>
          <w:sz w:val="28"/>
        </w:rPr>
        <w:t>EASWARI ENGINEERING COLLEGE</w:t>
      </w:r>
      <w:r>
        <w:rPr>
          <w:b/>
          <w:sz w:val="28"/>
        </w:rPr>
        <w:br/>
      </w:r>
      <w:r w:rsidRPr="007F0AEB">
        <w:rPr>
          <w:b/>
          <w:bCs/>
          <w:sz w:val="22"/>
        </w:rPr>
        <w:t>(AN AUTONOMOUS INSTITUTION)</w:t>
      </w:r>
      <w:r w:rsidRPr="007F0AEB">
        <w:rPr>
          <w:b/>
          <w:bCs/>
          <w:sz w:val="22"/>
        </w:rPr>
        <w:br/>
        <w:t>AFFILIATED TO ANNA UNIVERSITY,</w:t>
      </w:r>
      <w:r w:rsidRPr="007F0AEB">
        <w:rPr>
          <w:b/>
          <w:bCs/>
          <w:sz w:val="22"/>
        </w:rPr>
        <w:br/>
        <w:t>CHENNAI</w:t>
      </w:r>
      <w:r>
        <w:rPr>
          <w:sz w:val="22"/>
        </w:rPr>
        <w:br/>
      </w:r>
      <w:r>
        <w:rPr>
          <w:sz w:val="22"/>
        </w:rPr>
        <w:br/>
      </w:r>
      <w:r>
        <w:rPr>
          <w:b/>
        </w:rPr>
        <w:t>OCTOBER 2026</w:t>
      </w:r>
    </w:p>
    <w:p w:rsidR="00D32E9B" w:rsidRDefault="007F0AEB">
      <w:r>
        <w:br w:type="page"/>
      </w:r>
    </w:p>
    <w:tbl>
      <w:tblPr>
        <w:tblW w:w="0" w:type="auto"/>
        <w:jc w:val="center"/>
        <w:tblLook w:val="04A0" w:firstRow="1" w:lastRow="0" w:firstColumn="1" w:lastColumn="0" w:noHBand="0" w:noVBand="1"/>
      </w:tblPr>
      <w:tblGrid>
        <w:gridCol w:w="1728"/>
        <w:gridCol w:w="6912"/>
      </w:tblGrid>
      <w:tr w:rsidR="00D32E9B">
        <w:trPr>
          <w:jc w:val="center"/>
        </w:trPr>
        <w:tc>
          <w:tcPr>
            <w:tcW w:w="1728" w:type="dxa"/>
            <w:vAlign w:val="center"/>
          </w:tcPr>
          <w:p w:rsidR="00D32E9B" w:rsidRDefault="007F0AEB">
            <w:pPr>
              <w:jc w:val="left"/>
            </w:pPr>
            <w:r>
              <w:rPr>
                <w:noProof/>
                <w:lang w:bidi="ta-IN"/>
              </w:rPr>
              <w:lastRenderedPageBreak/>
              <w:drawing>
                <wp:inline distT="0" distB="0" distL="0" distR="0">
                  <wp:extent cx="868680" cy="99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jpeg"/>
                          <pic:cNvPicPr/>
                        </pic:nvPicPr>
                        <pic:blipFill>
                          <a:blip r:embed="rId8"/>
                          <a:stretch>
                            <a:fillRect/>
                          </a:stretch>
                        </pic:blipFill>
                        <pic:spPr>
                          <a:xfrm>
                            <a:off x="0" y="0"/>
                            <a:ext cx="868680" cy="992777"/>
                          </a:xfrm>
                          <a:prstGeom prst="rect">
                            <a:avLst/>
                          </a:prstGeom>
                        </pic:spPr>
                      </pic:pic>
                    </a:graphicData>
                  </a:graphic>
                </wp:inline>
              </w:drawing>
            </w:r>
          </w:p>
        </w:tc>
        <w:tc>
          <w:tcPr>
            <w:tcW w:w="6912" w:type="dxa"/>
            <w:vAlign w:val="center"/>
          </w:tcPr>
          <w:p w:rsidR="00D32E9B" w:rsidRDefault="007F0AEB" w:rsidP="007F0AEB">
            <w:pPr>
              <w:spacing w:line="288" w:lineRule="auto"/>
              <w:jc w:val="center"/>
            </w:pPr>
            <w:r>
              <w:rPr>
                <w:b/>
                <w:sz w:val="28"/>
              </w:rPr>
              <w:t>EASWARI ENGINEERING COLLEGE</w:t>
            </w:r>
            <w:r>
              <w:rPr>
                <w:b/>
                <w:sz w:val="28"/>
              </w:rPr>
              <w:br/>
            </w:r>
          </w:p>
        </w:tc>
      </w:tr>
    </w:tbl>
    <w:p w:rsidR="00D32E9B" w:rsidRDefault="007F0AEB">
      <w:pPr>
        <w:spacing w:before="560" w:after="480"/>
        <w:jc w:val="center"/>
      </w:pPr>
      <w:r>
        <w:rPr>
          <w:b/>
          <w:sz w:val="28"/>
        </w:rPr>
        <w:t>BONAFIDE CERTIFICATE</w:t>
      </w:r>
    </w:p>
    <w:p w:rsidR="00D32E9B" w:rsidRDefault="007F0AEB">
      <w:pPr>
        <w:spacing w:after="200"/>
        <w:ind w:firstLine="720"/>
      </w:pPr>
      <w:r>
        <w:t>Certified that this project report titled “</w:t>
      </w:r>
      <w:r>
        <w:rPr>
          <w:b/>
        </w:rPr>
        <w:t>RESTAURANT TABLE RESERVATION &amp; ONLINE ORDERING ENGINE</w:t>
      </w:r>
      <w:r>
        <w:t>” is the Bonafide work of “</w:t>
      </w:r>
      <w:r>
        <w:rPr>
          <w:b/>
        </w:rPr>
        <w:t>SANTHOSH D (310624243162)</w:t>
      </w:r>
      <w:r>
        <w:t>”, who carried out the project work under my supervision.</w:t>
      </w:r>
    </w:p>
    <w:p w:rsidR="00D32E9B" w:rsidRDefault="00D32E9B">
      <w:pPr>
        <w:spacing w:after="1400"/>
      </w:pPr>
    </w:p>
    <w:p w:rsidR="007F0AEB" w:rsidRDefault="007F0AEB">
      <w:pPr>
        <w:spacing w:after="1400"/>
      </w:pPr>
    </w:p>
    <w:tbl>
      <w:tblPr>
        <w:tblW w:w="0" w:type="auto"/>
        <w:jc w:val="center"/>
        <w:tblLook w:val="04A0" w:firstRow="1" w:lastRow="0" w:firstColumn="1" w:lastColumn="0" w:noHBand="0" w:noVBand="1"/>
      </w:tblPr>
      <w:tblGrid>
        <w:gridCol w:w="4320"/>
        <w:gridCol w:w="4320"/>
      </w:tblGrid>
      <w:tr w:rsidR="00D32E9B">
        <w:trPr>
          <w:jc w:val="center"/>
        </w:trPr>
        <w:tc>
          <w:tcPr>
            <w:tcW w:w="4320" w:type="dxa"/>
          </w:tcPr>
          <w:p w:rsidR="00D32E9B" w:rsidRDefault="007F0AEB">
            <w:pPr>
              <w:spacing w:line="300" w:lineRule="auto"/>
              <w:rPr>
                <w:b/>
              </w:rPr>
            </w:pPr>
            <w:r>
              <w:rPr>
                <w:b/>
              </w:rPr>
              <w:t>HEAD OF THE DEPARTMENT</w:t>
            </w:r>
          </w:p>
          <w:p w:rsidR="007F0AEB" w:rsidRPr="007F0AEB" w:rsidRDefault="007F0AEB">
            <w:pPr>
              <w:spacing w:line="300" w:lineRule="auto"/>
              <w:rPr>
                <w:b/>
                <w:bCs/>
              </w:rPr>
            </w:pPr>
            <w:r w:rsidRPr="007F0AEB">
              <w:rPr>
                <w:b/>
                <w:bCs/>
              </w:rPr>
              <w:t>Dr. T. Kalai Selvi</w:t>
            </w:r>
          </w:p>
          <w:p w:rsidR="007F0AEB" w:rsidRDefault="007F0AEB">
            <w:pPr>
              <w:spacing w:line="300" w:lineRule="auto"/>
            </w:pPr>
            <w:r>
              <w:t>Easwari Engineering College,</w:t>
            </w:r>
          </w:p>
          <w:p w:rsidR="007F0AEB" w:rsidRDefault="007F0AEB">
            <w:pPr>
              <w:spacing w:line="300" w:lineRule="auto"/>
            </w:pPr>
            <w:r>
              <w:t>Ramapuram, Chennai – 600089.</w:t>
            </w:r>
          </w:p>
        </w:tc>
        <w:tc>
          <w:tcPr>
            <w:tcW w:w="4320" w:type="dxa"/>
          </w:tcPr>
          <w:p w:rsidR="00D32E9B" w:rsidRDefault="007F0AEB">
            <w:pPr>
              <w:spacing w:line="300" w:lineRule="auto"/>
              <w:rPr>
                <w:b/>
              </w:rPr>
            </w:pPr>
            <w:r>
              <w:rPr>
                <w:b/>
              </w:rPr>
              <w:t>SUPERVISOR</w:t>
            </w:r>
          </w:p>
          <w:p w:rsidR="007F0AEB" w:rsidRPr="007F0AEB" w:rsidRDefault="007F0AEB">
            <w:pPr>
              <w:spacing w:line="300" w:lineRule="auto"/>
              <w:rPr>
                <w:b/>
                <w:bCs/>
              </w:rPr>
            </w:pPr>
            <w:r w:rsidRPr="007F0AEB">
              <w:rPr>
                <w:b/>
                <w:bCs/>
              </w:rPr>
              <w:t>MS. D. S. K. Harshitha</w:t>
            </w:r>
          </w:p>
          <w:p w:rsidR="007F0AEB" w:rsidRDefault="007F0AEB">
            <w:pPr>
              <w:spacing w:line="300" w:lineRule="auto"/>
            </w:pPr>
            <w:r>
              <w:t>Easwari Engineering College,</w:t>
            </w:r>
          </w:p>
          <w:p w:rsidR="007F0AEB" w:rsidRDefault="007F0AEB">
            <w:pPr>
              <w:spacing w:line="300" w:lineRule="auto"/>
            </w:pPr>
            <w:r>
              <w:t>Ramapuram, Chennai – 600089.</w:t>
            </w:r>
          </w:p>
        </w:tc>
      </w:tr>
    </w:tbl>
    <w:p w:rsidR="00D32E9B" w:rsidRDefault="007F0AEB">
      <w:r>
        <w:br w:type="page"/>
      </w:r>
    </w:p>
    <w:tbl>
      <w:tblPr>
        <w:tblW w:w="0" w:type="auto"/>
        <w:jc w:val="center"/>
        <w:tblLook w:val="04A0" w:firstRow="1" w:lastRow="0" w:firstColumn="1" w:lastColumn="0" w:noHBand="0" w:noVBand="1"/>
      </w:tblPr>
      <w:tblGrid>
        <w:gridCol w:w="1728"/>
        <w:gridCol w:w="6912"/>
      </w:tblGrid>
      <w:tr w:rsidR="00D32E9B">
        <w:trPr>
          <w:jc w:val="center"/>
        </w:trPr>
        <w:tc>
          <w:tcPr>
            <w:tcW w:w="1728" w:type="dxa"/>
            <w:vAlign w:val="center"/>
          </w:tcPr>
          <w:p w:rsidR="00D32E9B" w:rsidRDefault="007F0AEB">
            <w:pPr>
              <w:jc w:val="left"/>
            </w:pPr>
            <w:r>
              <w:rPr>
                <w:noProof/>
                <w:lang w:bidi="ta-IN"/>
              </w:rPr>
              <w:lastRenderedPageBreak/>
              <w:drawing>
                <wp:inline distT="0" distB="0" distL="0" distR="0">
                  <wp:extent cx="868680" cy="992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jpeg"/>
                          <pic:cNvPicPr/>
                        </pic:nvPicPr>
                        <pic:blipFill>
                          <a:blip r:embed="rId8"/>
                          <a:stretch>
                            <a:fillRect/>
                          </a:stretch>
                        </pic:blipFill>
                        <pic:spPr>
                          <a:xfrm>
                            <a:off x="0" y="0"/>
                            <a:ext cx="868680" cy="992777"/>
                          </a:xfrm>
                          <a:prstGeom prst="rect">
                            <a:avLst/>
                          </a:prstGeom>
                        </pic:spPr>
                      </pic:pic>
                    </a:graphicData>
                  </a:graphic>
                </wp:inline>
              </w:drawing>
            </w:r>
          </w:p>
        </w:tc>
        <w:tc>
          <w:tcPr>
            <w:tcW w:w="6912" w:type="dxa"/>
            <w:vAlign w:val="center"/>
          </w:tcPr>
          <w:p w:rsidR="00D32E9B" w:rsidRDefault="007F0AEB" w:rsidP="007F0AEB">
            <w:pPr>
              <w:spacing w:line="288" w:lineRule="auto"/>
              <w:jc w:val="center"/>
            </w:pPr>
            <w:r>
              <w:rPr>
                <w:b/>
                <w:sz w:val="28"/>
              </w:rPr>
              <w:t>EASWARI ENGINEERING COLLEGE</w:t>
            </w:r>
            <w:r>
              <w:rPr>
                <w:b/>
                <w:sz w:val="28"/>
              </w:rPr>
              <w:br/>
            </w:r>
          </w:p>
        </w:tc>
      </w:tr>
    </w:tbl>
    <w:p w:rsidR="00D32E9B" w:rsidRDefault="007F0AEB">
      <w:pPr>
        <w:spacing w:before="560" w:after="480"/>
        <w:jc w:val="center"/>
      </w:pPr>
      <w:r>
        <w:rPr>
          <w:b/>
          <w:sz w:val="28"/>
        </w:rPr>
        <w:t>Certificate Of Viva-Voce Examination</w:t>
      </w:r>
    </w:p>
    <w:p w:rsidR="00D32E9B" w:rsidRDefault="007F0AEB">
      <w:pPr>
        <w:spacing w:after="200"/>
        <w:ind w:firstLine="720"/>
      </w:pPr>
      <w:r>
        <w:t>This is to certify that the Viva Voce Examination of the Project Work entitled “</w:t>
      </w:r>
      <w:r w:rsidRPr="007F0AEB">
        <w:rPr>
          <w:bCs/>
        </w:rPr>
        <w:t>Restaurant Table Reservation &amp; Online Ordering Engine (TableEase)</w:t>
      </w:r>
      <w:r>
        <w:t xml:space="preserve">” submitted by </w:t>
      </w:r>
      <w:r w:rsidRPr="007F0AEB">
        <w:rPr>
          <w:bCs/>
        </w:rPr>
        <w:t>Mr. Santhosh D (Reg. No. 310624243162)</w:t>
      </w:r>
      <w:r>
        <w:t xml:space="preserve"> in partial fulfillment of the requirements for the award of the degree of </w:t>
      </w:r>
      <w:r w:rsidRPr="007F0AEB">
        <w:rPr>
          <w:bCs/>
        </w:rPr>
        <w:t>Bachelor of Technology</w:t>
      </w:r>
      <w:r>
        <w:t xml:space="preserve"> was conducted on 23-10-2026 in the </w:t>
      </w:r>
      <w:r w:rsidRPr="007F0AEB">
        <w:rPr>
          <w:bCs/>
        </w:rPr>
        <w:t>Department of Artificial Intelligence and Data Science</w:t>
      </w:r>
      <w:r>
        <w:t>, Easwari Engineering College, Ramapuram – Chennai.</w:t>
      </w:r>
    </w:p>
    <w:p w:rsidR="00D32E9B" w:rsidRDefault="00D32E9B">
      <w:pPr>
        <w:spacing w:after="1400"/>
      </w:pPr>
    </w:p>
    <w:tbl>
      <w:tblPr>
        <w:tblW w:w="0" w:type="auto"/>
        <w:jc w:val="center"/>
        <w:tblLook w:val="04A0" w:firstRow="1" w:lastRow="0" w:firstColumn="1" w:lastColumn="0" w:noHBand="0" w:noVBand="1"/>
      </w:tblPr>
      <w:tblGrid>
        <w:gridCol w:w="4320"/>
        <w:gridCol w:w="4320"/>
      </w:tblGrid>
      <w:tr w:rsidR="00D32E9B" w:rsidTr="00A96BA5">
        <w:trPr>
          <w:jc w:val="center"/>
        </w:trPr>
        <w:tc>
          <w:tcPr>
            <w:tcW w:w="4320" w:type="dxa"/>
          </w:tcPr>
          <w:p w:rsidR="00D32E9B" w:rsidRDefault="00D32E9B">
            <w:pPr>
              <w:spacing w:line="312" w:lineRule="auto"/>
            </w:pPr>
          </w:p>
        </w:tc>
        <w:tc>
          <w:tcPr>
            <w:tcW w:w="4320" w:type="dxa"/>
          </w:tcPr>
          <w:p w:rsidR="00D32E9B" w:rsidRDefault="007F0AEB" w:rsidP="00A96BA5">
            <w:pPr>
              <w:spacing w:line="312" w:lineRule="auto"/>
              <w:jc w:val="right"/>
              <w:rPr>
                <w:b/>
              </w:rPr>
            </w:pPr>
            <w:r>
              <w:rPr>
                <w:b/>
              </w:rPr>
              <w:t>Internal Examiner</w:t>
            </w:r>
          </w:p>
          <w:p w:rsidR="007F0AEB" w:rsidRDefault="00A96BA5" w:rsidP="00A96BA5">
            <w:pPr>
              <w:spacing w:line="312" w:lineRule="auto"/>
              <w:jc w:val="center"/>
            </w:pPr>
            <w:r>
              <w:t xml:space="preserve">                                </w:t>
            </w:r>
            <w:r w:rsidR="007F0AEB">
              <w:t>Date:</w:t>
            </w:r>
            <w:r>
              <w:t xml:space="preserve"> 28.10.2026</w:t>
            </w:r>
          </w:p>
        </w:tc>
      </w:tr>
    </w:tbl>
    <w:p w:rsidR="00D32E9B" w:rsidRDefault="00D32E9B">
      <w:pPr>
        <w:sectPr w:rsidR="00D32E9B">
          <w:pgSz w:w="11909" w:h="16834"/>
          <w:pgMar w:top="1440" w:right="1440" w:bottom="1440" w:left="1800" w:header="720" w:footer="720" w:gutter="0"/>
          <w:cols w:space="720"/>
          <w:titlePg/>
          <w:docGrid w:linePitch="360"/>
        </w:sectPr>
      </w:pPr>
    </w:p>
    <w:p w:rsidR="00D32E9B" w:rsidRDefault="007F0AEB">
      <w:pPr>
        <w:spacing w:before="280" w:after="280"/>
        <w:jc w:val="center"/>
      </w:pPr>
      <w:r>
        <w:rPr>
          <w:b/>
          <w:sz w:val="28"/>
        </w:rPr>
        <w:lastRenderedPageBreak/>
        <w:t>ABSTRACT</w:t>
      </w:r>
    </w:p>
    <w:p w:rsidR="00D32E9B" w:rsidRDefault="007F0AEB">
      <w:pPr>
        <w:spacing w:after="100" w:line="324" w:lineRule="auto"/>
        <w:ind w:firstLine="720"/>
      </w:pPr>
      <w:r>
        <w:t>The contemporary food and hospitality industry faces significant operational inefficiencies caused by disconnected point-of-sale systems, manual pen-and-paper reservation logs, and high commission burdens imposed by third-party food aggregators. In high-traffic dining environments, manual table reservation workflows frequently result in double bookings, guest walkouts, sub-optimal table turnover, and severe revenue loss. Concurrently, online food ordering systems often operate in isolated silos, causing price discrepancies, uncoordinated kitchen preparation, and a fragmented customer experience.</w:t>
      </w:r>
    </w:p>
    <w:p w:rsidR="00D32E9B" w:rsidRDefault="007F0AEB">
      <w:pPr>
        <w:spacing w:after="100" w:line="324" w:lineRule="auto"/>
        <w:ind w:firstLine="720"/>
      </w:pPr>
      <w:r>
        <w:t>To overcome these structural limitations, this project presents TableEase: a unified, full-stack Restaurant Table Reservation and Online Food Ordering Engine built upon the high-performance MERN architecture (MongoDB, Express.js, React 18, and Node.js). TableEase consolidates real-time dining room discovery, dynamic hourly table availability scheduling, and digital takeout/delivery ordering into a cohesive web platform. At the architectural core of TableEase is a dual-layer concurrency guard engineered to completely eliminate double bookings. At the application layer, an intelligent availability validation pipeline checks restaurant operational hours, verifies table seating capacity, and filters out past timestamps. At the database layer, an atomic partial unique index on { table: 1, date: 1, timeSlot: 1 } conditioned on { isActive: true } enforces absolute seat exclusivity under concurrent user traffic, while automatically restoring slot availability whenever a booking is cancelled.</w:t>
      </w:r>
    </w:p>
    <w:p w:rsidR="00D32E9B" w:rsidRDefault="007F0AEB">
      <w:pPr>
        <w:spacing w:after="100" w:line="324" w:lineRule="auto"/>
        <w:ind w:firstLine="720"/>
      </w:pPr>
      <w:r>
        <w:t>For food ordering, the system implements a server-authoritative pricing pipeline where line-item costs are strictly re-verified against live database records, preventing client-side cart tampering. The platform incorporates cryptographic JSON Web Token (JWT) session management with Role-Based Access Control (RBAC), segregating end-user dining actions from an administrative oversight console capable of orchestrating restaurant configurations, menu pricing, table capacities, and live order status lifecycles (placed, confirmed, preparing, ready, delivered). Comprehensive automated API smoke testing comprising 65 end-to-end integration checks demonstrated 63 verified passes, validating the robustness, concurrency resilience, and production readiness of the TableEase platform.</w:t>
      </w:r>
    </w:p>
    <w:p w:rsidR="00D32E9B" w:rsidRDefault="007F0AEB">
      <w:r>
        <w:br w:type="page"/>
      </w:r>
    </w:p>
    <w:p w:rsidR="00D32E9B" w:rsidRDefault="007F0AEB">
      <w:pPr>
        <w:spacing w:before="280" w:after="400"/>
        <w:jc w:val="center"/>
      </w:pPr>
      <w:r>
        <w:rPr>
          <w:b/>
          <w:sz w:val="28"/>
        </w:rPr>
        <w:lastRenderedPageBreak/>
        <w:t>ACKNOWLEDGEMENT</w:t>
      </w:r>
    </w:p>
    <w:p w:rsidR="00D32E9B" w:rsidRDefault="007F0AEB">
      <w:pPr>
        <w:ind w:firstLine="720"/>
      </w:pPr>
      <w:r>
        <w:t>We express our sincere gratitude to the Principal Dr. P. Deiva Sundari and the Management of our college for providing us with the opportunity to carry out this project work.</w:t>
      </w:r>
    </w:p>
    <w:p w:rsidR="00D32E9B" w:rsidRDefault="007F0AEB">
      <w:pPr>
        <w:ind w:firstLine="720"/>
      </w:pPr>
      <w:r>
        <w:t>We convey our heartfelt thanks to the Head of the Department Dr. T. KalaiSelvi, Department of Artificial Intelligence and Data Science, for the continuous encouragement and support.</w:t>
      </w:r>
    </w:p>
    <w:p w:rsidR="00D32E9B" w:rsidRDefault="007F0AEB">
      <w:pPr>
        <w:ind w:firstLine="720"/>
      </w:pPr>
      <w:r>
        <w:t>We are extremely thankful to our Project Guide Ms. D. S. K. Harshitha, Department of Artificial Intelligence and Data Science for valuable guidance, suggestions, and motivation throughout the completion of this project.</w:t>
      </w:r>
    </w:p>
    <w:p w:rsidR="00D32E9B" w:rsidRDefault="007F0AEB">
      <w:pPr>
        <w:ind w:firstLine="720"/>
      </w:pPr>
      <w:r>
        <w:t>We would also like to extend our gratitude to all the faculty members of the Department of Artificial Intelligence and Data Science for their support.</w:t>
      </w:r>
    </w:p>
    <w:p w:rsidR="00D32E9B" w:rsidRDefault="007F0AEB">
      <w:pPr>
        <w:ind w:firstLine="720"/>
      </w:pPr>
      <w:r>
        <w:t>Finally, we thank our parents and friends for their constant encouragement and help during the course of this project.</w:t>
      </w:r>
    </w:p>
    <w:p w:rsidR="00D32E9B" w:rsidRDefault="007F0AEB">
      <w:r>
        <w:br w:type="page"/>
      </w:r>
    </w:p>
    <w:p w:rsidR="00D32E9B" w:rsidRDefault="007F0AEB">
      <w:pPr>
        <w:spacing w:before="280" w:after="280"/>
        <w:jc w:val="center"/>
      </w:pPr>
      <w:r>
        <w:rPr>
          <w:b/>
          <w:sz w:val="28"/>
        </w:rPr>
        <w:lastRenderedPageBreak/>
        <w:t>TABLE OF CONTENTS</w:t>
      </w:r>
    </w:p>
    <w:tbl>
      <w:tblPr>
        <w:tblW w:w="0" w:type="auto"/>
        <w:jc w:val="center"/>
        <w:tblLook w:val="04A0" w:firstRow="1" w:lastRow="0" w:firstColumn="1" w:lastColumn="0" w:noHBand="0" w:noVBand="1"/>
      </w:tblPr>
      <w:tblGrid>
        <w:gridCol w:w="1682"/>
        <w:gridCol w:w="5872"/>
        <w:gridCol w:w="1115"/>
      </w:tblGrid>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22"/>
              </w:rPr>
              <w:t>CHAPTER NO.</w:t>
            </w:r>
          </w:p>
        </w:tc>
        <w:tc>
          <w:tcPr>
            <w:tcW w:w="6192" w:type="dxa"/>
            <w:tcMar>
              <w:top w:w="35" w:type="dxa"/>
              <w:left w:w="40" w:type="dxa"/>
              <w:bottom w:w="35" w:type="dxa"/>
              <w:right w:w="40" w:type="dxa"/>
            </w:tcMar>
          </w:tcPr>
          <w:p w:rsidR="00D32E9B" w:rsidRDefault="007F0AEB">
            <w:pPr>
              <w:spacing w:before="20" w:after="40" w:line="283" w:lineRule="auto"/>
            </w:pPr>
            <w:r>
              <w:rPr>
                <w:b/>
                <w:sz w:val="22"/>
              </w:rPr>
              <w:t>TITLE</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22"/>
              </w:rPr>
              <w:t>PAGE No.</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ABSTRACT</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i</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ACKNOWLEDGEMENT</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ii</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LIST OF TABLES</w:t>
            </w:r>
          </w:p>
        </w:tc>
        <w:tc>
          <w:tcPr>
            <w:tcW w:w="1152" w:type="dxa"/>
            <w:tcMar>
              <w:top w:w="35" w:type="dxa"/>
              <w:left w:w="40" w:type="dxa"/>
              <w:bottom w:w="35" w:type="dxa"/>
              <w:right w:w="40" w:type="dxa"/>
            </w:tcMar>
          </w:tcPr>
          <w:p w:rsidR="00D32E9B" w:rsidRDefault="00A96BA5">
            <w:pPr>
              <w:spacing w:before="20" w:after="40" w:line="283" w:lineRule="auto"/>
              <w:jc w:val="right"/>
            </w:pPr>
            <w:r>
              <w:rPr>
                <w:b/>
                <w:sz w:val="19"/>
              </w:rPr>
              <w:t>v</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LIST OF FIGURES</w:t>
            </w:r>
          </w:p>
        </w:tc>
        <w:tc>
          <w:tcPr>
            <w:tcW w:w="1152" w:type="dxa"/>
            <w:tcMar>
              <w:top w:w="35" w:type="dxa"/>
              <w:left w:w="40" w:type="dxa"/>
              <w:bottom w:w="35" w:type="dxa"/>
              <w:right w:w="40" w:type="dxa"/>
            </w:tcMar>
          </w:tcPr>
          <w:p w:rsidR="00D32E9B" w:rsidRDefault="00A96BA5">
            <w:pPr>
              <w:spacing w:before="20" w:after="40" w:line="283" w:lineRule="auto"/>
              <w:jc w:val="right"/>
            </w:pPr>
            <w:r>
              <w:rPr>
                <w:b/>
                <w:sz w:val="19"/>
              </w:rPr>
              <w:t>vi</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1.</w:t>
            </w:r>
          </w:p>
        </w:tc>
        <w:tc>
          <w:tcPr>
            <w:tcW w:w="6192" w:type="dxa"/>
            <w:tcMar>
              <w:top w:w="35" w:type="dxa"/>
              <w:left w:w="40" w:type="dxa"/>
              <w:bottom w:w="35" w:type="dxa"/>
              <w:right w:w="40" w:type="dxa"/>
            </w:tcMar>
          </w:tcPr>
          <w:p w:rsidR="00D32E9B" w:rsidRDefault="007F0AEB">
            <w:pPr>
              <w:spacing w:before="20" w:after="40" w:line="283" w:lineRule="auto"/>
            </w:pPr>
            <w:r>
              <w:rPr>
                <w:b/>
                <w:sz w:val="19"/>
              </w:rPr>
              <w:t>INTRODUCTION</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1</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1.1 OVERVIEW</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1.2 PROBLEM DEFINITION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1.3 OBJECTIVE</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1.4 SCOPE OF THE PROJECT</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3</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1.5 MOTIVATION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4</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2.</w:t>
            </w:r>
          </w:p>
        </w:tc>
        <w:tc>
          <w:tcPr>
            <w:tcW w:w="6192" w:type="dxa"/>
            <w:tcMar>
              <w:top w:w="35" w:type="dxa"/>
              <w:left w:w="40" w:type="dxa"/>
              <w:bottom w:w="35" w:type="dxa"/>
              <w:right w:w="40" w:type="dxa"/>
            </w:tcMar>
          </w:tcPr>
          <w:p w:rsidR="00D32E9B" w:rsidRDefault="007F0AEB">
            <w:pPr>
              <w:spacing w:before="20" w:after="40" w:line="283" w:lineRule="auto"/>
            </w:pPr>
            <w:r>
              <w:rPr>
                <w:b/>
                <w:sz w:val="19"/>
              </w:rPr>
              <w:t>LITERATURE SURVEY</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5</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2.1 LITERATURE REVIEW</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5</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2.2 EXISTING SYSTEM</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6</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2.3 PROPOSED SYSTEM</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6</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3.</w:t>
            </w:r>
          </w:p>
        </w:tc>
        <w:tc>
          <w:tcPr>
            <w:tcW w:w="6192" w:type="dxa"/>
            <w:tcMar>
              <w:top w:w="35" w:type="dxa"/>
              <w:left w:w="40" w:type="dxa"/>
              <w:bottom w:w="35" w:type="dxa"/>
              <w:right w:w="40" w:type="dxa"/>
            </w:tcMar>
          </w:tcPr>
          <w:p w:rsidR="00D32E9B" w:rsidRDefault="007F0AEB">
            <w:pPr>
              <w:spacing w:before="20" w:after="40" w:line="283" w:lineRule="auto"/>
            </w:pPr>
            <w:r>
              <w:rPr>
                <w:b/>
                <w:sz w:val="19"/>
              </w:rPr>
              <w:t>SYSTEM ANALYSIS</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8</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3.1 SYSTEM REQUIREMENTS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8</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3.1.1 Functional Requirements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8</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3.1.2 Non-Functional Requirements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9</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3.2 SOFTWARE AND HARDWARE REQUIREMENTS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10</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4.</w:t>
            </w:r>
          </w:p>
        </w:tc>
        <w:tc>
          <w:tcPr>
            <w:tcW w:w="6192" w:type="dxa"/>
            <w:tcMar>
              <w:top w:w="35" w:type="dxa"/>
              <w:left w:w="40" w:type="dxa"/>
              <w:bottom w:w="35" w:type="dxa"/>
              <w:right w:w="40" w:type="dxa"/>
            </w:tcMar>
          </w:tcPr>
          <w:p w:rsidR="00D32E9B" w:rsidRDefault="007F0AEB">
            <w:pPr>
              <w:spacing w:before="20" w:after="40" w:line="283" w:lineRule="auto"/>
            </w:pPr>
            <w:r>
              <w:rPr>
                <w:b/>
                <w:sz w:val="19"/>
              </w:rPr>
              <w:t>METHODOLOGY</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11</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4.1 SYSTEM ARCHITECTURE</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11</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4.2 MODULE DESCRIPTION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4.3 CLASS DIAGRAM &amp; DATABASE DESIGN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13</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4.4 SEQUENCE DIAGRAM</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14</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5.</w:t>
            </w:r>
          </w:p>
        </w:tc>
        <w:tc>
          <w:tcPr>
            <w:tcW w:w="6192" w:type="dxa"/>
            <w:tcMar>
              <w:top w:w="35" w:type="dxa"/>
              <w:left w:w="40" w:type="dxa"/>
              <w:bottom w:w="35" w:type="dxa"/>
              <w:right w:w="40" w:type="dxa"/>
            </w:tcMar>
          </w:tcPr>
          <w:p w:rsidR="00D32E9B" w:rsidRDefault="007F0AEB">
            <w:pPr>
              <w:spacing w:before="20" w:after="40" w:line="283" w:lineRule="auto"/>
            </w:pPr>
            <w:r>
              <w:rPr>
                <w:b/>
                <w:sz w:val="19"/>
              </w:rPr>
              <w:t>RESULTS AND DISCUSSION</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16</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5.1 IMPLEMENTATION OVERVIEW</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16</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5.2 KEY FUNCTIONS (CODE EXPLANATION)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16</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5.2.1 Atomic Double-Booking Prevention Engine</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16</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5.2.2 Server-Side Price Verification Pipeline</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17</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5.2.3 Dynamic Hourly Slot Generation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18</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 xml:space="preserve">    5.2.4 Cryptographic JWT Authentication &amp; RBAC</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19</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5.3 SYSTEM VERIFICATION &amp; TESTING RESULTS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20</w:t>
            </w:r>
          </w:p>
        </w:tc>
      </w:tr>
      <w:tr w:rsidR="00D32E9B">
        <w:trPr>
          <w:jc w:val="center"/>
        </w:trPr>
        <w:tc>
          <w:tcPr>
            <w:tcW w:w="1728" w:type="dxa"/>
            <w:tcMar>
              <w:top w:w="35" w:type="dxa"/>
              <w:left w:w="40" w:type="dxa"/>
              <w:bottom w:w="35" w:type="dxa"/>
              <w:right w:w="40" w:type="dxa"/>
            </w:tcMar>
          </w:tcPr>
          <w:p w:rsidR="00D32E9B" w:rsidRDefault="007F0AEB">
            <w:pPr>
              <w:spacing w:before="20" w:after="40" w:line="283" w:lineRule="auto"/>
            </w:pPr>
            <w:r>
              <w:rPr>
                <w:b/>
                <w:sz w:val="19"/>
              </w:rPr>
              <w:t>6.</w:t>
            </w:r>
          </w:p>
        </w:tc>
        <w:tc>
          <w:tcPr>
            <w:tcW w:w="6192" w:type="dxa"/>
            <w:tcMar>
              <w:top w:w="35" w:type="dxa"/>
              <w:left w:w="40" w:type="dxa"/>
              <w:bottom w:w="35" w:type="dxa"/>
              <w:right w:w="40" w:type="dxa"/>
            </w:tcMar>
          </w:tcPr>
          <w:p w:rsidR="00D32E9B" w:rsidRDefault="007F0AEB">
            <w:pPr>
              <w:spacing w:before="20" w:after="40" w:line="283" w:lineRule="auto"/>
            </w:pPr>
            <w:r>
              <w:rPr>
                <w:b/>
                <w:sz w:val="19"/>
              </w:rPr>
              <w:t>CONCLUSION &amp; FUTURE WORK</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22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6.1 CONCLUSION</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22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sz w:val="19"/>
              </w:rPr>
              <w:t>6.2 FUTURE ENHANCEMENTS</w:t>
            </w:r>
          </w:p>
        </w:tc>
        <w:tc>
          <w:tcPr>
            <w:tcW w:w="1152" w:type="dxa"/>
            <w:tcMar>
              <w:top w:w="35" w:type="dxa"/>
              <w:left w:w="40" w:type="dxa"/>
              <w:bottom w:w="35" w:type="dxa"/>
              <w:right w:w="40" w:type="dxa"/>
            </w:tcMar>
          </w:tcPr>
          <w:p w:rsidR="00D32E9B" w:rsidRDefault="007F0AEB">
            <w:pPr>
              <w:spacing w:before="20" w:after="40" w:line="283" w:lineRule="auto"/>
              <w:jc w:val="right"/>
            </w:pPr>
            <w:r>
              <w:rPr>
                <w:sz w:val="19"/>
              </w:rPr>
              <w:t>23</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APPENDIX: SOURCE CODE</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24</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SCREENSHOTS OF THE PROJECT</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32</w:t>
            </w:r>
          </w:p>
        </w:tc>
      </w:tr>
      <w:tr w:rsidR="00D32E9B">
        <w:trPr>
          <w:jc w:val="center"/>
        </w:trPr>
        <w:tc>
          <w:tcPr>
            <w:tcW w:w="1728" w:type="dxa"/>
            <w:tcMar>
              <w:top w:w="35" w:type="dxa"/>
              <w:left w:w="40" w:type="dxa"/>
              <w:bottom w:w="35" w:type="dxa"/>
              <w:right w:w="40" w:type="dxa"/>
            </w:tcMar>
          </w:tcPr>
          <w:p w:rsidR="00D32E9B" w:rsidRDefault="00D32E9B">
            <w:pPr>
              <w:spacing w:before="20" w:after="40" w:line="283" w:lineRule="auto"/>
            </w:pPr>
          </w:p>
        </w:tc>
        <w:tc>
          <w:tcPr>
            <w:tcW w:w="6192" w:type="dxa"/>
            <w:tcMar>
              <w:top w:w="35" w:type="dxa"/>
              <w:left w:w="40" w:type="dxa"/>
              <w:bottom w:w="35" w:type="dxa"/>
              <w:right w:w="40" w:type="dxa"/>
            </w:tcMar>
          </w:tcPr>
          <w:p w:rsidR="00D32E9B" w:rsidRDefault="007F0AEB">
            <w:pPr>
              <w:spacing w:before="20" w:after="40" w:line="283" w:lineRule="auto"/>
            </w:pPr>
            <w:r>
              <w:rPr>
                <w:b/>
                <w:sz w:val="19"/>
              </w:rPr>
              <w:t>REFERENCES</w:t>
            </w:r>
          </w:p>
        </w:tc>
        <w:tc>
          <w:tcPr>
            <w:tcW w:w="1152" w:type="dxa"/>
            <w:tcMar>
              <w:top w:w="35" w:type="dxa"/>
              <w:left w:w="40" w:type="dxa"/>
              <w:bottom w:w="35" w:type="dxa"/>
              <w:right w:w="40" w:type="dxa"/>
            </w:tcMar>
          </w:tcPr>
          <w:p w:rsidR="00D32E9B" w:rsidRDefault="007F0AEB">
            <w:pPr>
              <w:spacing w:before="20" w:after="40" w:line="283" w:lineRule="auto"/>
              <w:jc w:val="right"/>
            </w:pPr>
            <w:r>
              <w:rPr>
                <w:b/>
                <w:sz w:val="19"/>
              </w:rPr>
              <w:t>35</w:t>
            </w:r>
          </w:p>
        </w:tc>
      </w:tr>
    </w:tbl>
    <w:p w:rsidR="00D32E9B" w:rsidRDefault="007F0AEB">
      <w:r>
        <w:br w:type="page"/>
      </w:r>
    </w:p>
    <w:p w:rsidR="00D32E9B" w:rsidRDefault="007F0AEB">
      <w:pPr>
        <w:spacing w:before="280" w:after="280"/>
        <w:jc w:val="center"/>
      </w:pPr>
      <w:r>
        <w:rPr>
          <w:b/>
          <w:sz w:val="28"/>
        </w:rPr>
        <w:lastRenderedPageBreak/>
        <w:t>LIST OF TABLES</w:t>
      </w:r>
    </w:p>
    <w:tbl>
      <w:tblPr>
        <w:tblW w:w="0" w:type="auto"/>
        <w:jc w:val="center"/>
        <w:tblLook w:val="04A0" w:firstRow="1" w:lastRow="0" w:firstColumn="1" w:lastColumn="0" w:noHBand="0" w:noVBand="1"/>
      </w:tblPr>
      <w:tblGrid>
        <w:gridCol w:w="1669"/>
        <w:gridCol w:w="5877"/>
        <w:gridCol w:w="1123"/>
      </w:tblGrid>
      <w:tr w:rsidR="00D32E9B">
        <w:trPr>
          <w:jc w:val="center"/>
        </w:trPr>
        <w:tc>
          <w:tcPr>
            <w:tcW w:w="1728" w:type="dxa"/>
            <w:tcMar>
              <w:top w:w="60" w:type="dxa"/>
              <w:left w:w="50" w:type="dxa"/>
              <w:bottom w:w="60" w:type="dxa"/>
              <w:right w:w="50" w:type="dxa"/>
            </w:tcMar>
          </w:tcPr>
          <w:p w:rsidR="00D32E9B" w:rsidRDefault="007F0AEB">
            <w:pPr>
              <w:spacing w:before="80" w:line="300" w:lineRule="auto"/>
            </w:pPr>
            <w:r>
              <w:rPr>
                <w:b/>
                <w:sz w:val="22"/>
              </w:rPr>
              <w:t>TABLE NO.</w:t>
            </w:r>
          </w:p>
        </w:tc>
        <w:tc>
          <w:tcPr>
            <w:tcW w:w="6192" w:type="dxa"/>
            <w:tcMar>
              <w:top w:w="60" w:type="dxa"/>
              <w:left w:w="50" w:type="dxa"/>
              <w:bottom w:w="60" w:type="dxa"/>
              <w:right w:w="50" w:type="dxa"/>
            </w:tcMar>
          </w:tcPr>
          <w:p w:rsidR="00D32E9B" w:rsidRDefault="007F0AEB">
            <w:pPr>
              <w:spacing w:before="80" w:line="300" w:lineRule="auto"/>
            </w:pPr>
            <w:r>
              <w:rPr>
                <w:b/>
                <w:sz w:val="22"/>
              </w:rPr>
              <w:t>TABLE TITLE</w:t>
            </w:r>
          </w:p>
        </w:tc>
        <w:tc>
          <w:tcPr>
            <w:tcW w:w="1152" w:type="dxa"/>
            <w:tcMar>
              <w:top w:w="60" w:type="dxa"/>
              <w:left w:w="50" w:type="dxa"/>
              <w:bottom w:w="60" w:type="dxa"/>
              <w:right w:w="50" w:type="dxa"/>
            </w:tcMar>
          </w:tcPr>
          <w:p w:rsidR="00D32E9B" w:rsidRDefault="007F0AEB">
            <w:pPr>
              <w:spacing w:before="80" w:line="300" w:lineRule="auto"/>
              <w:jc w:val="right"/>
            </w:pPr>
            <w:r>
              <w:rPr>
                <w:b/>
                <w:sz w:val="22"/>
              </w:rPr>
              <w:t>PAGE No.</w:t>
            </w:r>
          </w:p>
        </w:tc>
      </w:tr>
      <w:tr w:rsidR="00D32E9B">
        <w:trPr>
          <w:jc w:val="center"/>
        </w:trPr>
        <w:tc>
          <w:tcPr>
            <w:tcW w:w="1728" w:type="dxa"/>
            <w:tcMar>
              <w:top w:w="60" w:type="dxa"/>
              <w:left w:w="50" w:type="dxa"/>
              <w:bottom w:w="60" w:type="dxa"/>
              <w:right w:w="50" w:type="dxa"/>
            </w:tcMar>
          </w:tcPr>
          <w:p w:rsidR="00D32E9B" w:rsidRDefault="007F0AEB">
            <w:pPr>
              <w:spacing w:before="80" w:line="300" w:lineRule="auto"/>
            </w:pPr>
            <w:r>
              <w:rPr>
                <w:sz w:val="21"/>
              </w:rPr>
              <w:t>3.1</w:t>
            </w:r>
          </w:p>
        </w:tc>
        <w:tc>
          <w:tcPr>
            <w:tcW w:w="6192" w:type="dxa"/>
            <w:tcMar>
              <w:top w:w="60" w:type="dxa"/>
              <w:left w:w="50" w:type="dxa"/>
              <w:bottom w:w="60" w:type="dxa"/>
              <w:right w:w="50" w:type="dxa"/>
            </w:tcMar>
          </w:tcPr>
          <w:p w:rsidR="00D32E9B" w:rsidRDefault="007F0AEB">
            <w:pPr>
              <w:spacing w:before="80" w:line="300" w:lineRule="auto"/>
            </w:pPr>
            <w:r>
              <w:rPr>
                <w:sz w:val="21"/>
              </w:rPr>
              <w:t>Minimum Software Requirements for Development and Hosting</w:t>
            </w:r>
          </w:p>
        </w:tc>
        <w:tc>
          <w:tcPr>
            <w:tcW w:w="1152" w:type="dxa"/>
            <w:tcMar>
              <w:top w:w="60" w:type="dxa"/>
              <w:left w:w="50" w:type="dxa"/>
              <w:bottom w:w="60" w:type="dxa"/>
              <w:right w:w="50" w:type="dxa"/>
            </w:tcMar>
          </w:tcPr>
          <w:p w:rsidR="00D32E9B" w:rsidRDefault="007F0AEB">
            <w:pPr>
              <w:spacing w:before="80" w:line="300" w:lineRule="auto"/>
              <w:jc w:val="right"/>
            </w:pPr>
            <w:r>
              <w:rPr>
                <w:sz w:val="21"/>
              </w:rPr>
              <w:t>10</w:t>
            </w:r>
          </w:p>
        </w:tc>
      </w:tr>
      <w:tr w:rsidR="00D32E9B">
        <w:trPr>
          <w:jc w:val="center"/>
        </w:trPr>
        <w:tc>
          <w:tcPr>
            <w:tcW w:w="1728" w:type="dxa"/>
            <w:tcMar>
              <w:top w:w="60" w:type="dxa"/>
              <w:left w:w="50" w:type="dxa"/>
              <w:bottom w:w="60" w:type="dxa"/>
              <w:right w:w="50" w:type="dxa"/>
            </w:tcMar>
          </w:tcPr>
          <w:p w:rsidR="00D32E9B" w:rsidRDefault="007F0AEB">
            <w:pPr>
              <w:spacing w:before="80" w:line="300" w:lineRule="auto"/>
            </w:pPr>
            <w:r>
              <w:rPr>
                <w:sz w:val="21"/>
              </w:rPr>
              <w:t>3.2</w:t>
            </w:r>
          </w:p>
        </w:tc>
        <w:tc>
          <w:tcPr>
            <w:tcW w:w="6192" w:type="dxa"/>
            <w:tcMar>
              <w:top w:w="60" w:type="dxa"/>
              <w:left w:w="50" w:type="dxa"/>
              <w:bottom w:w="60" w:type="dxa"/>
              <w:right w:w="50" w:type="dxa"/>
            </w:tcMar>
          </w:tcPr>
          <w:p w:rsidR="00D32E9B" w:rsidRDefault="007F0AEB">
            <w:pPr>
              <w:spacing w:before="80" w:line="300" w:lineRule="auto"/>
            </w:pPr>
            <w:r>
              <w:rPr>
                <w:sz w:val="21"/>
              </w:rPr>
              <w:t>Minimum and Recommended Hardware Specifications</w:t>
            </w:r>
          </w:p>
        </w:tc>
        <w:tc>
          <w:tcPr>
            <w:tcW w:w="1152" w:type="dxa"/>
            <w:tcMar>
              <w:top w:w="60" w:type="dxa"/>
              <w:left w:w="50" w:type="dxa"/>
              <w:bottom w:w="60" w:type="dxa"/>
              <w:right w:w="50" w:type="dxa"/>
            </w:tcMar>
          </w:tcPr>
          <w:p w:rsidR="00D32E9B" w:rsidRDefault="007F0AEB">
            <w:pPr>
              <w:spacing w:before="80" w:line="300" w:lineRule="auto"/>
              <w:jc w:val="right"/>
            </w:pPr>
            <w:r>
              <w:rPr>
                <w:sz w:val="21"/>
              </w:rPr>
              <w:t>10</w:t>
            </w:r>
          </w:p>
        </w:tc>
      </w:tr>
      <w:tr w:rsidR="00D32E9B">
        <w:trPr>
          <w:jc w:val="center"/>
        </w:trPr>
        <w:tc>
          <w:tcPr>
            <w:tcW w:w="1728" w:type="dxa"/>
            <w:tcMar>
              <w:top w:w="60" w:type="dxa"/>
              <w:left w:w="50" w:type="dxa"/>
              <w:bottom w:w="60" w:type="dxa"/>
              <w:right w:w="50" w:type="dxa"/>
            </w:tcMar>
          </w:tcPr>
          <w:p w:rsidR="00D32E9B" w:rsidRDefault="007F0AEB">
            <w:pPr>
              <w:spacing w:before="80" w:line="300" w:lineRule="auto"/>
            </w:pPr>
            <w:r>
              <w:rPr>
                <w:sz w:val="21"/>
              </w:rPr>
              <w:t>4.1</w:t>
            </w:r>
          </w:p>
        </w:tc>
        <w:tc>
          <w:tcPr>
            <w:tcW w:w="6192" w:type="dxa"/>
            <w:tcMar>
              <w:top w:w="60" w:type="dxa"/>
              <w:left w:w="50" w:type="dxa"/>
              <w:bottom w:w="60" w:type="dxa"/>
              <w:right w:w="50" w:type="dxa"/>
            </w:tcMar>
          </w:tcPr>
          <w:p w:rsidR="00D32E9B" w:rsidRDefault="007F0AEB">
            <w:pPr>
              <w:spacing w:before="80" w:line="300" w:lineRule="auto"/>
            </w:pPr>
            <w:r>
              <w:rPr>
                <w:sz w:val="21"/>
              </w:rPr>
              <w:t>Summary of TableEase System Modules and Core Responsibilities</w:t>
            </w:r>
          </w:p>
        </w:tc>
        <w:tc>
          <w:tcPr>
            <w:tcW w:w="1152" w:type="dxa"/>
            <w:tcMar>
              <w:top w:w="60" w:type="dxa"/>
              <w:left w:w="50" w:type="dxa"/>
              <w:bottom w:w="60" w:type="dxa"/>
              <w:right w:w="50" w:type="dxa"/>
            </w:tcMar>
          </w:tcPr>
          <w:p w:rsidR="00D32E9B" w:rsidRDefault="007F0AEB">
            <w:pPr>
              <w:spacing w:before="80" w:line="300" w:lineRule="auto"/>
              <w:jc w:val="right"/>
            </w:pPr>
            <w:r>
              <w:rPr>
                <w:sz w:val="21"/>
              </w:rPr>
              <w:t>13</w:t>
            </w:r>
          </w:p>
        </w:tc>
      </w:tr>
    </w:tbl>
    <w:p w:rsidR="00D32E9B" w:rsidRDefault="007F0AEB">
      <w:r>
        <w:br w:type="page"/>
      </w:r>
    </w:p>
    <w:p w:rsidR="00D32E9B" w:rsidRDefault="007F0AEB">
      <w:pPr>
        <w:spacing w:before="280" w:after="280"/>
        <w:jc w:val="center"/>
      </w:pPr>
      <w:r>
        <w:rPr>
          <w:b/>
          <w:sz w:val="28"/>
        </w:rPr>
        <w:lastRenderedPageBreak/>
        <w:t>LIST OF FIGURES</w:t>
      </w:r>
    </w:p>
    <w:tbl>
      <w:tblPr>
        <w:tblW w:w="0" w:type="auto"/>
        <w:jc w:val="center"/>
        <w:tblLook w:val="04A0" w:firstRow="1" w:lastRow="0" w:firstColumn="1" w:lastColumn="0" w:noHBand="0" w:noVBand="1"/>
      </w:tblPr>
      <w:tblGrid>
        <w:gridCol w:w="1677"/>
        <w:gridCol w:w="5869"/>
        <w:gridCol w:w="1123"/>
      </w:tblGrid>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b/>
                <w:sz w:val="22"/>
              </w:rPr>
              <w:t>FIGURE NO.</w:t>
            </w:r>
          </w:p>
        </w:tc>
        <w:tc>
          <w:tcPr>
            <w:tcW w:w="6192" w:type="dxa"/>
            <w:tcMar>
              <w:top w:w="50" w:type="dxa"/>
              <w:left w:w="50" w:type="dxa"/>
              <w:bottom w:w="50" w:type="dxa"/>
              <w:right w:w="50" w:type="dxa"/>
            </w:tcMar>
          </w:tcPr>
          <w:p w:rsidR="00D32E9B" w:rsidRDefault="007F0AEB">
            <w:pPr>
              <w:spacing w:before="80" w:after="100" w:line="300" w:lineRule="auto"/>
            </w:pPr>
            <w:r>
              <w:rPr>
                <w:b/>
                <w:sz w:val="22"/>
              </w:rPr>
              <w:t>FIGURE TITLE</w:t>
            </w:r>
          </w:p>
        </w:tc>
        <w:tc>
          <w:tcPr>
            <w:tcW w:w="1152" w:type="dxa"/>
            <w:tcMar>
              <w:top w:w="50" w:type="dxa"/>
              <w:left w:w="50" w:type="dxa"/>
              <w:bottom w:w="50" w:type="dxa"/>
              <w:right w:w="50" w:type="dxa"/>
            </w:tcMar>
          </w:tcPr>
          <w:p w:rsidR="00D32E9B" w:rsidRDefault="007F0AEB">
            <w:pPr>
              <w:spacing w:before="80" w:after="100" w:line="300" w:lineRule="auto"/>
              <w:jc w:val="right"/>
            </w:pPr>
            <w:r>
              <w:rPr>
                <w:b/>
                <w:sz w:val="22"/>
              </w:rPr>
              <w:t>PAGE No.</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4.1</w:t>
            </w:r>
          </w:p>
        </w:tc>
        <w:tc>
          <w:tcPr>
            <w:tcW w:w="6192" w:type="dxa"/>
            <w:tcMar>
              <w:top w:w="50" w:type="dxa"/>
              <w:left w:w="50" w:type="dxa"/>
              <w:bottom w:w="50" w:type="dxa"/>
              <w:right w:w="50" w:type="dxa"/>
            </w:tcMar>
          </w:tcPr>
          <w:p w:rsidR="00D32E9B" w:rsidRDefault="007F0AEB">
            <w:pPr>
              <w:spacing w:before="80" w:after="100" w:line="300" w:lineRule="auto"/>
            </w:pPr>
            <w:r>
              <w:rPr>
                <w:sz w:val="20"/>
              </w:rPr>
              <w:t>TableEase System Architecture -- Layered Fullstack Framework</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12</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4.2</w:t>
            </w:r>
          </w:p>
        </w:tc>
        <w:tc>
          <w:tcPr>
            <w:tcW w:w="6192" w:type="dxa"/>
            <w:tcMar>
              <w:top w:w="50" w:type="dxa"/>
              <w:left w:w="50" w:type="dxa"/>
              <w:bottom w:w="50" w:type="dxa"/>
              <w:right w:w="50" w:type="dxa"/>
            </w:tcMar>
          </w:tcPr>
          <w:p w:rsidR="00D32E9B" w:rsidRDefault="007F0AEB">
            <w:pPr>
              <w:spacing w:before="80" w:after="100" w:line="300" w:lineRule="auto"/>
            </w:pPr>
            <w:r>
              <w:rPr>
                <w:sz w:val="20"/>
              </w:rPr>
              <w:t>UML Class Diagram of TableEase Mongoose Document Models</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14</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4.3</w:t>
            </w:r>
          </w:p>
        </w:tc>
        <w:tc>
          <w:tcPr>
            <w:tcW w:w="6192" w:type="dxa"/>
            <w:tcMar>
              <w:top w:w="50" w:type="dxa"/>
              <w:left w:w="50" w:type="dxa"/>
              <w:bottom w:w="50" w:type="dxa"/>
              <w:right w:w="50" w:type="dxa"/>
            </w:tcMar>
          </w:tcPr>
          <w:p w:rsidR="00D32E9B" w:rsidRDefault="007F0AEB">
            <w:pPr>
              <w:spacing w:before="80" w:after="100" w:line="300" w:lineRule="auto"/>
            </w:pPr>
            <w:r>
              <w:rPr>
                <w:sz w:val="20"/>
              </w:rPr>
              <w:t>Table Reservation &amp; Concurrency Guard Sequence Diagram</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15</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1</w:t>
            </w:r>
          </w:p>
        </w:tc>
        <w:tc>
          <w:tcPr>
            <w:tcW w:w="6192" w:type="dxa"/>
            <w:tcMar>
              <w:top w:w="50" w:type="dxa"/>
              <w:left w:w="50" w:type="dxa"/>
              <w:bottom w:w="50" w:type="dxa"/>
              <w:right w:w="50" w:type="dxa"/>
            </w:tcMar>
          </w:tcPr>
          <w:p w:rsidR="00D32E9B" w:rsidRDefault="007F0AEB">
            <w:pPr>
              <w:spacing w:before="80" w:after="100" w:line="300" w:lineRule="auto"/>
            </w:pPr>
            <w:r>
              <w:rPr>
                <w:sz w:val="20"/>
              </w:rPr>
              <w:t>Customer Home Page &amp; Restaurant Discovery Interface</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32</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2</w:t>
            </w:r>
          </w:p>
        </w:tc>
        <w:tc>
          <w:tcPr>
            <w:tcW w:w="6192" w:type="dxa"/>
            <w:tcMar>
              <w:top w:w="50" w:type="dxa"/>
              <w:left w:w="50" w:type="dxa"/>
              <w:bottom w:w="50" w:type="dxa"/>
              <w:right w:w="50" w:type="dxa"/>
            </w:tcMar>
          </w:tcPr>
          <w:p w:rsidR="00D32E9B" w:rsidRDefault="007F0AEB">
            <w:pPr>
              <w:spacing w:before="80" w:after="100" w:line="300" w:lineRule="auto"/>
            </w:pPr>
            <w:r>
              <w:rPr>
                <w:sz w:val="20"/>
              </w:rPr>
              <w:t>Customer Authentication Portal (Registration &amp; Login)</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32</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3</w:t>
            </w:r>
          </w:p>
        </w:tc>
        <w:tc>
          <w:tcPr>
            <w:tcW w:w="6192" w:type="dxa"/>
            <w:tcMar>
              <w:top w:w="50" w:type="dxa"/>
              <w:left w:w="50" w:type="dxa"/>
              <w:bottom w:w="50" w:type="dxa"/>
              <w:right w:w="50" w:type="dxa"/>
            </w:tcMar>
          </w:tcPr>
          <w:p w:rsidR="00D32E9B" w:rsidRDefault="007F0AEB">
            <w:pPr>
              <w:spacing w:before="80" w:after="100" w:line="300" w:lineRule="auto"/>
            </w:pPr>
            <w:r>
              <w:rPr>
                <w:sz w:val="20"/>
              </w:rPr>
              <w:t>Restaurant Details, Menu Browsing &amp; Search Filters</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33</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4</w:t>
            </w:r>
          </w:p>
        </w:tc>
        <w:tc>
          <w:tcPr>
            <w:tcW w:w="6192" w:type="dxa"/>
            <w:tcMar>
              <w:top w:w="50" w:type="dxa"/>
              <w:left w:w="50" w:type="dxa"/>
              <w:bottom w:w="50" w:type="dxa"/>
              <w:right w:w="50" w:type="dxa"/>
            </w:tcMar>
          </w:tcPr>
          <w:p w:rsidR="00D32E9B" w:rsidRDefault="007F0AEB">
            <w:pPr>
              <w:spacing w:before="80" w:after="100" w:line="300" w:lineRule="auto"/>
            </w:pPr>
            <w:r>
              <w:rPr>
                <w:sz w:val="20"/>
              </w:rPr>
              <w:t>Real-Time Table Reservation &amp; Available Time-Slot Selection</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33</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5</w:t>
            </w:r>
          </w:p>
        </w:tc>
        <w:tc>
          <w:tcPr>
            <w:tcW w:w="6192" w:type="dxa"/>
            <w:tcMar>
              <w:top w:w="50" w:type="dxa"/>
              <w:left w:w="50" w:type="dxa"/>
              <w:bottom w:w="50" w:type="dxa"/>
              <w:right w:w="50" w:type="dxa"/>
            </w:tcMar>
          </w:tcPr>
          <w:p w:rsidR="00D32E9B" w:rsidRDefault="007F0AEB">
            <w:pPr>
              <w:spacing w:before="80" w:after="100" w:line="300" w:lineRule="auto"/>
            </w:pPr>
            <w:r>
              <w:rPr>
                <w:sz w:val="20"/>
              </w:rPr>
              <w:t>Online Food Ordering, Shopping Cart &amp; Live Order Status</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34</w:t>
            </w:r>
          </w:p>
        </w:tc>
      </w:tr>
      <w:tr w:rsidR="00D32E9B">
        <w:trPr>
          <w:jc w:val="center"/>
        </w:trPr>
        <w:tc>
          <w:tcPr>
            <w:tcW w:w="1728" w:type="dxa"/>
            <w:tcMar>
              <w:top w:w="50" w:type="dxa"/>
              <w:left w:w="50" w:type="dxa"/>
              <w:bottom w:w="50" w:type="dxa"/>
              <w:right w:w="50" w:type="dxa"/>
            </w:tcMar>
          </w:tcPr>
          <w:p w:rsidR="00D32E9B" w:rsidRDefault="007F0AEB">
            <w:pPr>
              <w:spacing w:before="80" w:after="100" w:line="300" w:lineRule="auto"/>
            </w:pPr>
            <w:r>
              <w:rPr>
                <w:sz w:val="20"/>
              </w:rPr>
              <w:t>6</w:t>
            </w:r>
          </w:p>
        </w:tc>
        <w:tc>
          <w:tcPr>
            <w:tcW w:w="6192" w:type="dxa"/>
            <w:tcMar>
              <w:top w:w="50" w:type="dxa"/>
              <w:left w:w="50" w:type="dxa"/>
              <w:bottom w:w="50" w:type="dxa"/>
              <w:right w:w="50" w:type="dxa"/>
            </w:tcMar>
          </w:tcPr>
          <w:p w:rsidR="00D32E9B" w:rsidRDefault="007F0AEB">
            <w:pPr>
              <w:spacing w:before="80" w:after="100" w:line="300" w:lineRule="auto"/>
            </w:pPr>
            <w:r>
              <w:rPr>
                <w:sz w:val="20"/>
              </w:rPr>
              <w:t>Administrator Analytics Dashboard &amp; Restaurant Management</w:t>
            </w:r>
          </w:p>
        </w:tc>
        <w:tc>
          <w:tcPr>
            <w:tcW w:w="1152" w:type="dxa"/>
            <w:tcMar>
              <w:top w:w="50" w:type="dxa"/>
              <w:left w:w="50" w:type="dxa"/>
              <w:bottom w:w="50" w:type="dxa"/>
              <w:right w:w="50" w:type="dxa"/>
            </w:tcMar>
          </w:tcPr>
          <w:p w:rsidR="00D32E9B" w:rsidRDefault="007F0AEB">
            <w:pPr>
              <w:spacing w:before="80" w:after="100" w:line="300" w:lineRule="auto"/>
              <w:jc w:val="right"/>
            </w:pPr>
            <w:r>
              <w:rPr>
                <w:sz w:val="20"/>
              </w:rPr>
              <w:t>34</w:t>
            </w:r>
          </w:p>
        </w:tc>
      </w:tr>
    </w:tbl>
    <w:p w:rsidR="00D32E9B" w:rsidRDefault="00D32E9B">
      <w:pPr>
        <w:sectPr w:rsidR="00D32E9B">
          <w:headerReference w:type="default" r:id="rId9"/>
          <w:footerReference w:type="default" r:id="rId10"/>
          <w:pgSz w:w="11909" w:h="16834"/>
          <w:pgMar w:top="1440" w:right="1440" w:bottom="1440" w:left="1800" w:header="720" w:footer="720" w:gutter="0"/>
          <w:pgNumType w:fmt="lowerRoman" w:start="1"/>
          <w:cols w:space="720"/>
          <w:docGrid w:linePitch="360"/>
        </w:sectPr>
      </w:pPr>
    </w:p>
    <w:p w:rsidR="00D32E9B" w:rsidRDefault="007F0AEB">
      <w:pPr>
        <w:keepNext/>
        <w:spacing w:before="360" w:after="80"/>
        <w:jc w:val="center"/>
      </w:pPr>
      <w:r>
        <w:rPr>
          <w:b/>
          <w:sz w:val="28"/>
        </w:rPr>
        <w:lastRenderedPageBreak/>
        <w:t>CHAPTER 1</w:t>
      </w:r>
    </w:p>
    <w:p w:rsidR="00D32E9B" w:rsidRDefault="007F0AEB">
      <w:pPr>
        <w:keepNext/>
        <w:spacing w:before="40" w:after="320"/>
        <w:jc w:val="center"/>
      </w:pPr>
      <w:r>
        <w:rPr>
          <w:b/>
          <w:sz w:val="28"/>
        </w:rPr>
        <w:t>INTRODUCTION</w:t>
      </w:r>
    </w:p>
    <w:p w:rsidR="00D32E9B" w:rsidRDefault="007F0AEB">
      <w:pPr>
        <w:ind w:firstLine="720"/>
      </w:pPr>
      <w:r>
        <w:t>This chapter deals with the background, operational problem definition, engineering objectives, scope boundaries, and motivational framework underpinning the development of TableEase, a full-stack restaurant table reservation and online food ordering engine.</w:t>
      </w:r>
    </w:p>
    <w:p w:rsidR="00D32E9B" w:rsidRDefault="007F0AEB">
      <w:pPr>
        <w:keepNext/>
        <w:spacing w:before="280" w:after="80"/>
        <w:jc w:val="left"/>
      </w:pPr>
      <w:r>
        <w:rPr>
          <w:b/>
        </w:rPr>
        <w:t>1.1 OVERVIEW</w:t>
      </w:r>
    </w:p>
    <w:p w:rsidR="00D32E9B" w:rsidRDefault="007F0AEB">
      <w:pPr>
        <w:ind w:firstLine="720"/>
      </w:pPr>
      <w:r>
        <w:t>The modern culinary and restaurant industry has undergone rapid digital transformation over the past decade. Driven by evolving consumer preferences and the widespread penetration of smartphones, diners increasingly expect frictionless digital interactions—from discovering curated dining establishments and inspecting menus in advance to reserving tables for special occasions and placing online orders for takeout or home delivery.</w:t>
      </w:r>
    </w:p>
    <w:p w:rsidR="00D32E9B" w:rsidRDefault="007F0AEB">
      <w:pPr>
        <w:ind w:firstLine="720"/>
      </w:pPr>
      <w:r>
        <w:t>Despite this surge in digital demand, independent restaurants and regional dining brands frequently struggle with technological fragmentation. While large corporate hospitality chains deploy proprietary enterprise guest management software, small and medium restaurant operators are typically left reliant on cumbersome manual logbooks, phone calls, or fragmented software utilities. Reservations taken over phone calls lack real-time synchronization with dining room floor capacity, while third-party online food ordering aggregators impose steep commission fees (often reaching 20% to 35% of gross order value) that erode slim restaurant operating margins.</w:t>
      </w:r>
    </w:p>
    <w:p w:rsidR="00D32E9B" w:rsidRDefault="007F0AEB">
      <w:pPr>
        <w:ind w:firstLine="720"/>
      </w:pPr>
      <w:r>
        <w:t>TableEase (Restaurant Table Reservation &amp; Online Ordering Engine) is engineered to solve these structural deficiencies through a modern, cloud-native MERN architecture (MongoDB, Express.js, React 18, Node.js). TableEase unifies dining room table reservations with a direct-to-consumer online food ordering platform. By integrating real-time table availability checking, database-enforced concurrency control, and automated order status tracking, TableEase equips restaurant owners with enterprise-level control while providing customers with an intuitive, seamless dining and ordering experience.</w:t>
      </w:r>
    </w:p>
    <w:p w:rsidR="00D32E9B" w:rsidRDefault="007F0AEB">
      <w:pPr>
        <w:keepNext/>
        <w:spacing w:before="280" w:after="80"/>
        <w:jc w:val="left"/>
      </w:pPr>
      <w:r>
        <w:rPr>
          <w:b/>
        </w:rPr>
        <w:lastRenderedPageBreak/>
        <w:t>1.2 PROBLEM DEFINITION</w:t>
      </w:r>
    </w:p>
    <w:p w:rsidR="00D32E9B" w:rsidRDefault="007F0AEB">
      <w:pPr>
        <w:ind w:firstLine="720"/>
      </w:pPr>
      <w:r>
        <w:t>Restaurants and dining patrons face several persistent operational bottlenecks when navigating conventional dining and ordering workflows:</w:t>
      </w:r>
    </w:p>
    <w:p w:rsidR="00D32E9B" w:rsidRDefault="007F0AEB">
      <w:pPr>
        <w:spacing w:after="80"/>
        <w:ind w:left="720" w:hanging="288"/>
      </w:pPr>
      <w:r>
        <w:rPr>
          <w:b/>
        </w:rPr>
        <w:t xml:space="preserve">• Double Booking &amp; Concurrency Conflicts: </w:t>
      </w:r>
      <w:r>
        <w:t>Manual reservation systems and naive web applications lack strict atomic concurrency controls. When multiple guests attempt to book the same dining table for the same date and time slot concurrently, race conditions frequently result in conflicting reservations. This causes guest frustration, overcrowding, and severe reputational damage.</w:t>
      </w:r>
    </w:p>
    <w:p w:rsidR="00D32E9B" w:rsidRDefault="007F0AEB">
      <w:pPr>
        <w:spacing w:after="80"/>
        <w:ind w:left="720" w:hanging="288"/>
      </w:pPr>
      <w:r>
        <w:rPr>
          <w:b/>
        </w:rPr>
        <w:t xml:space="preserve">• Exorbitant Third-Party Commissions: </w:t>
      </w:r>
      <w:r>
        <w:t>Independent restaurant operators are heavily dependent on commercial food delivery aggregators. These aggregators levy aggressive commission charges on every order, substantially reducing restaurant profitability and restricting direct communication between restaurants and their customer base.</w:t>
      </w:r>
    </w:p>
    <w:p w:rsidR="00D32E9B" w:rsidRDefault="007F0AEB">
      <w:pPr>
        <w:spacing w:after="80"/>
        <w:ind w:left="720" w:hanging="288"/>
      </w:pPr>
      <w:r>
        <w:rPr>
          <w:b/>
        </w:rPr>
        <w:t xml:space="preserve">• Disjointed Booking and Ordering Systems: </w:t>
      </w:r>
      <w:r>
        <w:t>Most dining software solutions isolate table reservations from online food ordering. Customers are forced to navigate multiple apps or portals, while restaurant administrators must monitor separate hardware devices for reservations, takeout pickups, and delivery orders.</w:t>
      </w:r>
    </w:p>
    <w:p w:rsidR="00D32E9B" w:rsidRDefault="007F0AEB">
      <w:pPr>
        <w:spacing w:after="80"/>
        <w:ind w:left="720" w:hanging="288"/>
      </w:pPr>
      <w:r>
        <w:rPr>
          <w:b/>
        </w:rPr>
        <w:t xml:space="preserve">• Lack of Server-Authoritative Price Integrity: </w:t>
      </w:r>
      <w:r>
        <w:t>Many web ordering implementations naively trust order subtotals and item pricing calculated in the client browser. Malicious users can intercept and alter HTTP request payloads to manipulate order totals, leading to revenue leakage and security vulnerabilities.</w:t>
      </w:r>
    </w:p>
    <w:p w:rsidR="00D32E9B" w:rsidRDefault="007F0AEB">
      <w:pPr>
        <w:keepNext/>
        <w:spacing w:before="280" w:after="80"/>
        <w:jc w:val="left"/>
      </w:pPr>
      <w:r>
        <w:rPr>
          <w:b/>
        </w:rPr>
        <w:t>1.3 OBJECTIVE</w:t>
      </w:r>
    </w:p>
    <w:p w:rsidR="00D32E9B" w:rsidRDefault="007F0AEB">
      <w:pPr>
        <w:ind w:firstLine="720"/>
      </w:pPr>
      <w:r>
        <w:t>The overarching objective of this project is to research, design, implement, and verify TableEase—a high-performance, concurrency-resilient web application for restaurant table reservation and online ordering. The specific technical goals include:</w:t>
      </w:r>
    </w:p>
    <w:p w:rsidR="00D32E9B" w:rsidRDefault="007F0AEB">
      <w:pPr>
        <w:spacing w:after="80"/>
        <w:ind w:left="720" w:hanging="288"/>
      </w:pPr>
      <w:r>
        <w:rPr>
          <w:b/>
        </w:rPr>
        <w:t xml:space="preserve">• Engineered Concurrency Guard: </w:t>
      </w:r>
      <w:r>
        <w:t>Design and enforce a robust, dual-layer double-booking prevention engine combining application-level operational checks with a Mongoose partial unique index on { table: 1, date: 1, timeSlot: 1 } conditioned on { isActive: true } to guarantee zero double bookings.</w:t>
      </w:r>
    </w:p>
    <w:p w:rsidR="00D32E9B" w:rsidRDefault="007F0AEB">
      <w:pPr>
        <w:spacing w:after="80"/>
        <w:ind w:left="720" w:hanging="288"/>
      </w:pPr>
      <w:r>
        <w:rPr>
          <w:b/>
        </w:rPr>
        <w:lastRenderedPageBreak/>
        <w:t xml:space="preserve">• Dynamic Availability &amp; Time-Slot Engine: </w:t>
      </w:r>
      <w:r>
        <w:t>Implement algorithmic hourly slot generation based on individual restaurant operating hours (openTime and closeTime), automatically disqualifying past dates and depleted table capacities.</w:t>
      </w:r>
    </w:p>
    <w:p w:rsidR="00D32E9B" w:rsidRDefault="007F0AEB">
      <w:pPr>
        <w:spacing w:after="80"/>
        <w:ind w:left="720" w:hanging="288"/>
      </w:pPr>
      <w:r>
        <w:rPr>
          <w:b/>
        </w:rPr>
        <w:t xml:space="preserve">• Server-Authoritative Price Validation: </w:t>
      </w:r>
      <w:r>
        <w:t>Develop an order processing pipeline where line-item pricing is strictly recalculated on the backend directly from MongoDB records, ignoring untrusted client financial values.</w:t>
      </w:r>
    </w:p>
    <w:p w:rsidR="00D32E9B" w:rsidRDefault="007F0AEB">
      <w:pPr>
        <w:spacing w:after="80"/>
        <w:ind w:left="720" w:hanging="288"/>
      </w:pPr>
      <w:r>
        <w:rPr>
          <w:b/>
        </w:rPr>
        <w:t xml:space="preserve">• Comprehensive Administrative Oversight: </w:t>
      </w:r>
      <w:r>
        <w:t>Provide an authenticated administrative dashboard offering real-time KPI metrics, full CRUD operations over restaurants, tables, and menus, and manual state transitions for incoming reservations and orders.</w:t>
      </w:r>
    </w:p>
    <w:p w:rsidR="00D32E9B" w:rsidRDefault="007F0AEB">
      <w:pPr>
        <w:spacing w:after="80"/>
        <w:ind w:left="720" w:hanging="288"/>
      </w:pPr>
      <w:r>
        <w:rPr>
          <w:b/>
        </w:rPr>
        <w:t xml:space="preserve">• Automated Smoke Test Verification: </w:t>
      </w:r>
      <w:r>
        <w:t>Execute an exhaustive 65-point automated API test suite covering authentication, permissions, search filters, reservation race conditions, and order workflows to rigorously benchmark system reliability.</w:t>
      </w:r>
    </w:p>
    <w:p w:rsidR="00D32E9B" w:rsidRDefault="007F0AEB">
      <w:pPr>
        <w:keepNext/>
        <w:spacing w:before="280" w:after="80"/>
        <w:jc w:val="left"/>
      </w:pPr>
      <w:r>
        <w:rPr>
          <w:b/>
        </w:rPr>
        <w:t>1.4 SCOPE OF THE PROJECT</w:t>
      </w:r>
    </w:p>
    <w:p w:rsidR="00D32E9B" w:rsidRDefault="007F0AEB">
      <w:pPr>
        <w:ind w:firstLine="720"/>
      </w:pPr>
      <w:r>
        <w:t>The operational scope of the TableEase platform encompasses full customer and administrative lifecycles, structured cleanly into verified in-scope deliverables and deliberate out-of-scope enterprise boundaries:</w:t>
      </w:r>
    </w:p>
    <w:p w:rsidR="00D32E9B" w:rsidRDefault="007F0AEB">
      <w:pPr>
        <w:keepNext/>
        <w:spacing w:before="200" w:after="60"/>
        <w:jc w:val="left"/>
      </w:pPr>
      <w:r>
        <w:rPr>
          <w:b/>
        </w:rPr>
        <w:t>A. In-Scope Engineering Deliverables:</w:t>
      </w:r>
    </w:p>
    <w:p w:rsidR="00D32E9B" w:rsidRDefault="007F0AEB">
      <w:pPr>
        <w:spacing w:after="80"/>
        <w:ind w:left="720" w:hanging="288"/>
      </w:pPr>
      <w:r>
        <w:rPr>
          <w:b/>
        </w:rPr>
        <w:t xml:space="preserve">• Customer Authentication &amp; Profiles: </w:t>
      </w:r>
      <w:r>
        <w:t>Secure customer registration and login with Bcrypt password hashing (10 salt rounds) and HMAC-SHA256 JWT session tokens.</w:t>
      </w:r>
    </w:p>
    <w:p w:rsidR="00D32E9B" w:rsidRDefault="007F0AEB">
      <w:pPr>
        <w:spacing w:after="80"/>
        <w:ind w:left="720" w:hanging="288"/>
      </w:pPr>
      <w:r>
        <w:rPr>
          <w:b/>
        </w:rPr>
        <w:t xml:space="preserve">• Restaurant Discovery &amp; Search Filters: </w:t>
      </w:r>
      <w:r>
        <w:t>Multi-parameter restaurant search supporting keyword queries, cuisine categories, city filtering, and sorting.</w:t>
      </w:r>
    </w:p>
    <w:p w:rsidR="00D32E9B" w:rsidRDefault="007F0AEB">
      <w:pPr>
        <w:spacing w:after="80"/>
        <w:ind w:left="720" w:hanging="288"/>
      </w:pPr>
      <w:r>
        <w:rPr>
          <w:b/>
        </w:rPr>
        <w:t xml:space="preserve">• Interactive Table Reservation: </w:t>
      </w:r>
      <w:r>
        <w:t>Live availability calculation, table selection based on guest count and capacity, booking creation, modification, and user cancellation.</w:t>
      </w:r>
    </w:p>
    <w:p w:rsidR="00D32E9B" w:rsidRDefault="007F0AEB">
      <w:pPr>
        <w:spacing w:after="80"/>
        <w:ind w:left="720" w:hanging="288"/>
      </w:pPr>
      <w:r>
        <w:rPr>
          <w:b/>
        </w:rPr>
        <w:t xml:space="preserve">• Digital Menu Browsing &amp; Cart Management: </w:t>
      </w:r>
      <w:r>
        <w:t>Categorized menu browsing, dietary identification (vegetarian vs. non-vegetarian), single-restaurant cart validation, quantity modifiers, and subtotal calculation.</w:t>
      </w:r>
    </w:p>
    <w:p w:rsidR="00D32E9B" w:rsidRDefault="007F0AEB">
      <w:pPr>
        <w:spacing w:after="80"/>
        <w:ind w:left="720" w:hanging="288"/>
      </w:pPr>
      <w:r>
        <w:rPr>
          <w:b/>
        </w:rPr>
        <w:t xml:space="preserve">• Order Placement &amp; Status Tracking: </w:t>
      </w:r>
      <w:r>
        <w:t>Pickup and delivery ordering with required delivery address validation, simulated demo checkout, and auto-refreshing order progress tracking (placed, confirmed, preparing, ready, delivered).</w:t>
      </w:r>
    </w:p>
    <w:p w:rsidR="00D32E9B" w:rsidRDefault="007F0AEB">
      <w:pPr>
        <w:spacing w:after="80"/>
        <w:ind w:left="720" w:hanging="288"/>
      </w:pPr>
      <w:r>
        <w:rPr>
          <w:b/>
        </w:rPr>
        <w:lastRenderedPageBreak/>
        <w:t xml:space="preserve">• Administrative Management Suite: </w:t>
      </w:r>
      <w:r>
        <w:t>Dedicated admin credentials portal, analytics dashboard metrics, restaurant management, table activation/deactivation, menu pricing updates, and reservation/order status mutation.</w:t>
      </w:r>
    </w:p>
    <w:p w:rsidR="00D32E9B" w:rsidRDefault="007F0AEB">
      <w:pPr>
        <w:keepNext/>
        <w:spacing w:before="200" w:after="60"/>
        <w:jc w:val="left"/>
      </w:pPr>
      <w:r>
        <w:rPr>
          <w:b/>
        </w:rPr>
        <w:t>B. Out-of-Scope System Boundaries:</w:t>
      </w:r>
    </w:p>
    <w:p w:rsidR="00D32E9B" w:rsidRDefault="007F0AEB">
      <w:pPr>
        <w:spacing w:after="80"/>
        <w:ind w:left="720" w:hanging="288"/>
      </w:pPr>
      <w:r>
        <w:rPr>
          <w:b/>
        </w:rPr>
        <w:t xml:space="preserve">• Third-Party Payment Gateway Integration: </w:t>
      </w:r>
      <w:r>
        <w:t>Live credit card or UPI transactions via external gateways (e.g., Stripe, Razorpay) are simulated for demonstration purposes.</w:t>
      </w:r>
    </w:p>
    <w:p w:rsidR="00D32E9B" w:rsidRDefault="007F0AEB">
      <w:pPr>
        <w:spacing w:after="80"/>
        <w:ind w:left="720" w:hanging="288"/>
      </w:pPr>
      <w:r>
        <w:rPr>
          <w:b/>
        </w:rPr>
        <w:t xml:space="preserve">• Real-Time Push / WebSockets: </w:t>
      </w:r>
      <w:r>
        <w:t>Automated SMS/Email gateways and live WebSocket sockets are replaced with clean 10-second client polling.</w:t>
      </w:r>
    </w:p>
    <w:p w:rsidR="00D32E9B" w:rsidRDefault="007F0AEB">
      <w:pPr>
        <w:spacing w:after="80"/>
        <w:ind w:left="720" w:hanging="288"/>
      </w:pPr>
      <w:r>
        <w:rPr>
          <w:b/>
        </w:rPr>
        <w:t xml:space="preserve">• Live Driver GPS Tracking: </w:t>
      </w:r>
      <w:r>
        <w:t>Real-time geographical driver mapping via mobile GPS telemetry is reserved for subsequent native mobile revisions.</w:t>
      </w:r>
    </w:p>
    <w:p w:rsidR="00D32E9B" w:rsidRDefault="007F0AEB">
      <w:pPr>
        <w:keepNext/>
        <w:spacing w:before="280" w:after="80"/>
        <w:jc w:val="left"/>
      </w:pPr>
      <w:r>
        <w:rPr>
          <w:b/>
        </w:rPr>
        <w:t>1.5 MOTIVATION</w:t>
      </w:r>
    </w:p>
    <w:p w:rsidR="00D32E9B" w:rsidRDefault="007F0AEB">
      <w:pPr>
        <w:ind w:firstLine="720"/>
      </w:pPr>
      <w:r>
        <w:t>The motivation behind TableEase stems from the desire to democratize hospitality software. While multinational food delivery conglomerates generate billions in revenue through aggregator models, local restaurateurs often sacrifice up to a third of their profits simply to maintain an online presence. By leveraging modern open-source web technologies—Node.js, Express, React, and MongoDB—it is possible to engineer an elegant, unified, and cost-effective direct-ordering and table reservation solution that provides small business owners with autonomy, data ownership, and superior operating margins.</w:t>
      </w:r>
    </w:p>
    <w:p w:rsidR="00D32E9B" w:rsidRDefault="007F0AEB">
      <w:r>
        <w:br w:type="page"/>
      </w:r>
    </w:p>
    <w:p w:rsidR="00D32E9B" w:rsidRDefault="007F0AEB">
      <w:pPr>
        <w:keepNext/>
        <w:spacing w:before="360" w:after="80"/>
        <w:jc w:val="center"/>
      </w:pPr>
      <w:r>
        <w:rPr>
          <w:b/>
          <w:sz w:val="28"/>
        </w:rPr>
        <w:lastRenderedPageBreak/>
        <w:t>CHAPTER 2</w:t>
      </w:r>
    </w:p>
    <w:p w:rsidR="00D32E9B" w:rsidRDefault="007F0AEB">
      <w:pPr>
        <w:keepNext/>
        <w:spacing w:before="40" w:after="320"/>
        <w:jc w:val="center"/>
      </w:pPr>
      <w:r>
        <w:rPr>
          <w:b/>
          <w:sz w:val="28"/>
        </w:rPr>
        <w:t>LITERATURE SURVEY</w:t>
      </w:r>
    </w:p>
    <w:p w:rsidR="00D32E9B" w:rsidRDefault="007F0AEB">
      <w:pPr>
        <w:ind w:firstLine="720"/>
      </w:pPr>
      <w:r>
        <w:t>This chapter deals with a critical literature review of modern restaurant reservation and online ordering systems, analyzes the limitations of existing commercial software solutions, and formulates the architectural advantages of the proposed TableEase platform.</w:t>
      </w:r>
    </w:p>
    <w:p w:rsidR="00D32E9B" w:rsidRDefault="007F0AEB">
      <w:pPr>
        <w:keepNext/>
        <w:spacing w:before="280" w:after="80"/>
        <w:jc w:val="left"/>
      </w:pPr>
      <w:r>
        <w:rPr>
          <w:b/>
        </w:rPr>
        <w:t>2.1 LITERATURE REVIEW</w:t>
      </w:r>
    </w:p>
    <w:p w:rsidR="00D32E9B" w:rsidRDefault="007F0AEB">
      <w:pPr>
        <w:ind w:firstLine="720"/>
      </w:pPr>
      <w:r>
        <w:t>Over the past fifteen years, the digitization of the food and beverage industry has attracted substantial academic and industrial investigation. Early electronic restaurant management systems were primarily on-premise point-of-sale (POS) terminals designed strictly for billing and kitchen ticket printing (Tan et al., 2012). These monolithic systems had no web connectivity, requiring patrons to call restaurants directly to schedule dining reservations.</w:t>
      </w:r>
    </w:p>
    <w:p w:rsidR="00D32E9B" w:rsidRDefault="007F0AEB">
      <w:pPr>
        <w:ind w:firstLine="720"/>
      </w:pPr>
      <w:r>
        <w:t>With the advent of cloud computing and mobile applications, online table reservation platforms such as OpenTable and Resy emerged (Choudhary et al., 2018). Research demonstrates that automated dining reservation systems significantly improve table turnover rates by 22% to 30% during peak dining hours. However, existing commercial platforms charge substantial fixed monthly subscription fees and per-cover booking fees, making them cost-prohibitive for independent and boutique establishments.</w:t>
      </w:r>
    </w:p>
    <w:p w:rsidR="00D32E9B" w:rsidRDefault="007F0AEB">
      <w:pPr>
        <w:ind w:firstLine="720"/>
      </w:pPr>
      <w:r>
        <w:t>Concurrently, online food ordering systems have been extensively studied. Kimes (2011) examined customer adoption of digital ordering, identifying convenience, order accuracy, and control as primary drivers of customer satisfaction. Gupta and Sharma (2020) analyzed the economics of food delivery aggregators (e.g., UberEats, Zomato, Swiggy) and highlighted the growing discontent among restaurant owners due to high commission structures and the loss of direct customer relationships.</w:t>
      </w:r>
    </w:p>
    <w:p w:rsidR="00D32E9B" w:rsidRDefault="007F0AEB">
      <w:pPr>
        <w:ind w:firstLine="720"/>
      </w:pPr>
      <w:r>
        <w:t xml:space="preserve">In the domain of web software engineering, concurrency control in reservation engines represents a classic database synchronization challenge (Bernstein &amp; Newcomer, 2009). Naive web implementations that rely solely on application-level checks (e.g., executing a SELECT query followed by an INSERT query) are inherently vulnerable to Time-of-Check to Time-of-Use (TOCTOU) race conditions under high concurrent request volumes. Recent literature emphasizes the necessity of combining application validation with database-enforced unique constraints and partial indexes to maintain referential </w:t>
      </w:r>
      <w:r>
        <w:lastRenderedPageBreak/>
        <w:t>integrity without incurring the latency overhead of distributed pessimistic locks (Fowler, 2002; MongoDB Manual, 2026).</w:t>
      </w:r>
    </w:p>
    <w:p w:rsidR="00D32E9B" w:rsidRDefault="007F0AEB">
      <w:pPr>
        <w:keepNext/>
        <w:spacing w:before="280" w:after="80"/>
        <w:jc w:val="left"/>
      </w:pPr>
      <w:r>
        <w:rPr>
          <w:b/>
        </w:rPr>
        <w:t>2.2 EXISTING SYSTEM</w:t>
      </w:r>
    </w:p>
    <w:p w:rsidR="00D32E9B" w:rsidRDefault="007F0AEB">
      <w:pPr>
        <w:ind w:firstLine="720"/>
      </w:pPr>
      <w:r>
        <w:t>The prevailing software solutions utilized by restaurant operators fall into three main paradigms:</w:t>
      </w:r>
    </w:p>
    <w:p w:rsidR="00D32E9B" w:rsidRDefault="007F0AEB">
      <w:pPr>
        <w:spacing w:after="80"/>
        <w:ind w:left="720" w:hanging="288"/>
      </w:pPr>
      <w:r>
        <w:rPr>
          <w:b/>
        </w:rPr>
        <w:t xml:space="preserve">• Manual Logbooks &amp; Phone Booking: </w:t>
      </w:r>
      <w:r>
        <w:t>A substantial portion of independent restaurants still record table bookings in physical ledger books. When phone calls arrive during busy dinner service, staff members are prone to transcription errors, miscalculating seating capacity, or failing to record cancellations, resulting in double bookings and table sitting idle.</w:t>
      </w:r>
    </w:p>
    <w:p w:rsidR="00D32E9B" w:rsidRDefault="007F0AEB">
      <w:pPr>
        <w:spacing w:after="80"/>
        <w:ind w:left="720" w:hanging="288"/>
      </w:pPr>
      <w:r>
        <w:rPr>
          <w:b/>
        </w:rPr>
        <w:t xml:space="preserve">• Third-Party Aggregator Applications: </w:t>
      </w:r>
      <w:r>
        <w:t>Commercial aggregator apps provide extensive customer reach but operate as closed ecosystems. Aggregators withhold customer contact details, control search rankings via paid advertising, and impose 20%–35% commissions on every order, drastically undermining independent culinary ventures.</w:t>
      </w:r>
    </w:p>
    <w:p w:rsidR="00D32E9B" w:rsidRDefault="007F0AEB">
      <w:pPr>
        <w:spacing w:after="80"/>
        <w:ind w:left="720" w:hanging="288"/>
      </w:pPr>
      <w:r>
        <w:rPr>
          <w:b/>
        </w:rPr>
        <w:t xml:space="preserve">• Disconnected Standalone Software: </w:t>
      </w:r>
      <w:r>
        <w:t>Many restaurants utilize a standalone table booking SaaS paired with an entirely separate POS software for takeout orders. Because these systems lack automated API connectors, staff must manually reconcile bookings and orders, leading to administrative overhead and operational friction.</w:t>
      </w:r>
    </w:p>
    <w:p w:rsidR="00D32E9B" w:rsidRDefault="007F0AEB">
      <w:pPr>
        <w:keepNext/>
        <w:spacing w:before="280" w:after="80"/>
        <w:jc w:val="left"/>
      </w:pPr>
      <w:r>
        <w:rPr>
          <w:b/>
        </w:rPr>
        <w:t>2.3 PROPOSED SYSTEM</w:t>
      </w:r>
    </w:p>
    <w:p w:rsidR="00D32E9B" w:rsidRDefault="007F0AEB">
      <w:pPr>
        <w:ind w:firstLine="720"/>
      </w:pPr>
      <w:r>
        <w:t>To overcome the operational vulnerabilities and economic disadvantages of existing systems, this project proposes TableEase: a unified, full-stack MERN engine engineered specifically for modern restaurants. The proposed system introduces four key architectural innovations:</w:t>
      </w:r>
    </w:p>
    <w:p w:rsidR="00D32E9B" w:rsidRDefault="007F0AEB">
      <w:pPr>
        <w:spacing w:after="80"/>
        <w:ind w:left="720" w:hanging="288"/>
      </w:pPr>
      <w:r>
        <w:rPr>
          <w:b/>
        </w:rPr>
        <w:t xml:space="preserve">• Unified Single-Platform Experience: </w:t>
      </w:r>
      <w:r>
        <w:t>TableEase integrates restaurant discovery, interactive dining table reservation, and full digital food ordering into a single, responsive web portal. Customers can reserve a table or place a takeout/delivery order through the same familiar interface.</w:t>
      </w:r>
    </w:p>
    <w:p w:rsidR="00D32E9B" w:rsidRDefault="007F0AEB">
      <w:pPr>
        <w:spacing w:after="80"/>
        <w:ind w:left="720" w:hanging="288"/>
      </w:pPr>
      <w:r>
        <w:rPr>
          <w:b/>
        </w:rPr>
        <w:t xml:space="preserve">• Atomic Double-Booking Prevention: </w:t>
      </w:r>
      <w:r>
        <w:t xml:space="preserve">The platform guarantees seat exclusivity through a dual-stage concurrency guard. An application-level validator performs </w:t>
      </w:r>
      <w:r>
        <w:lastRenderedPageBreak/>
        <w:t>pre-flight checks against operating hours and capacity, while a Mongoose partial unique index on { table: 1, date: 1, timeSlot: 1 } conditioned on { isActive: true } guarantees zero double bookings at the database engine level.</w:t>
      </w:r>
    </w:p>
    <w:p w:rsidR="00D32E9B" w:rsidRDefault="007F0AEB">
      <w:pPr>
        <w:spacing w:after="80"/>
        <w:ind w:left="720" w:hanging="288"/>
      </w:pPr>
      <w:r>
        <w:rPr>
          <w:b/>
        </w:rPr>
        <w:t xml:space="preserve">• Server-Authoritative Price Calculation: </w:t>
      </w:r>
      <w:r>
        <w:t>To eliminate fraud, all order line items and subtotals are strictly computed on the backend from authoritative database records, preventing any client-side payload manipulation.</w:t>
      </w:r>
    </w:p>
    <w:p w:rsidR="00D32E9B" w:rsidRDefault="007F0AEB">
      <w:pPr>
        <w:spacing w:after="80"/>
        <w:ind w:left="720" w:hanging="288"/>
      </w:pPr>
      <w:r>
        <w:rPr>
          <w:b/>
        </w:rPr>
        <w:t xml:space="preserve">• Lightweight Cloud Architecture: </w:t>
      </w:r>
      <w:r>
        <w:t>Built with Node.js LTS, Express 4.19, React 18, and MongoDB Atlas, TableEase requires minimal hosting overhead, features rapid page load times, and provides responsive mobile and desktop accessibility.</w:t>
      </w:r>
    </w:p>
    <w:p w:rsidR="00D32E9B" w:rsidRDefault="007F0AEB">
      <w:r>
        <w:br w:type="page"/>
      </w:r>
    </w:p>
    <w:p w:rsidR="00D32E9B" w:rsidRDefault="007F0AEB">
      <w:pPr>
        <w:keepNext/>
        <w:spacing w:before="360" w:after="80"/>
        <w:jc w:val="center"/>
      </w:pPr>
      <w:r>
        <w:rPr>
          <w:b/>
          <w:sz w:val="28"/>
        </w:rPr>
        <w:lastRenderedPageBreak/>
        <w:t>CHAPTER 3</w:t>
      </w:r>
    </w:p>
    <w:p w:rsidR="00D32E9B" w:rsidRDefault="007F0AEB">
      <w:pPr>
        <w:keepNext/>
        <w:spacing w:before="40" w:after="320"/>
        <w:jc w:val="center"/>
      </w:pPr>
      <w:r>
        <w:rPr>
          <w:b/>
          <w:sz w:val="28"/>
        </w:rPr>
        <w:t>SYSTEM ANALYSIS</w:t>
      </w:r>
    </w:p>
    <w:p w:rsidR="00D32E9B" w:rsidRDefault="007F0AEB">
      <w:pPr>
        <w:ind w:firstLine="720"/>
      </w:pPr>
      <w:r>
        <w:t>This chapter deals with the comprehensive system requirements analysis of TableEase, detailing the verified functional and non-functional specifications alongside the hardware and software development environments.</w:t>
      </w:r>
    </w:p>
    <w:p w:rsidR="00D32E9B" w:rsidRDefault="007F0AEB">
      <w:pPr>
        <w:keepNext/>
        <w:spacing w:before="280" w:after="80"/>
        <w:jc w:val="left"/>
      </w:pPr>
      <w:r>
        <w:rPr>
          <w:b/>
        </w:rPr>
        <w:t>3.1 SYSTEM REQUIREMENTS</w:t>
      </w:r>
    </w:p>
    <w:p w:rsidR="00D32E9B" w:rsidRDefault="007F0AEB">
      <w:pPr>
        <w:ind w:firstLine="720"/>
      </w:pPr>
      <w:r>
        <w:t>Requirements engineering defines the operational boundaries, user interactions, performance criteria, and security benchmarks that the TableEase platform satisfies.</w:t>
      </w:r>
    </w:p>
    <w:p w:rsidR="00D32E9B" w:rsidRDefault="007F0AEB">
      <w:pPr>
        <w:keepNext/>
        <w:spacing w:before="200" w:after="60"/>
        <w:jc w:val="left"/>
      </w:pPr>
      <w:r>
        <w:rPr>
          <w:b/>
        </w:rPr>
        <w:t>3.1.1 Functional Requirements</w:t>
      </w:r>
    </w:p>
    <w:p w:rsidR="00D32E9B" w:rsidRDefault="007F0AEB">
      <w:pPr>
        <w:spacing w:after="80"/>
        <w:ind w:left="720" w:hanging="288"/>
      </w:pPr>
      <w:r>
        <w:rPr>
          <w:b/>
        </w:rPr>
        <w:t xml:space="preserve">• FR-1: User Authentication &amp; Profile Management: </w:t>
      </w:r>
      <w:r>
        <w:t>The system must allow customer self-registration with name, email, password, and phone number. It must hash passwords using Bcrypt (10 rounds) and issue signed HMAC-SHA256 JWT tokens. Administrative accounts are seeded with elevated privileges.</w:t>
      </w:r>
    </w:p>
    <w:p w:rsidR="00D32E9B" w:rsidRDefault="007F0AEB">
      <w:pPr>
        <w:spacing w:after="80"/>
        <w:ind w:left="720" w:hanging="288"/>
      </w:pPr>
      <w:r>
        <w:rPr>
          <w:b/>
        </w:rPr>
        <w:t xml:space="preserve">• FR-2: Role-Based Access Control (RBAC): </w:t>
      </w:r>
      <w:r>
        <w:t>The system must enforce RBAC middleware (protect and authorize). Customers can create bookings and orders; administrative routes (/api/admin/*, POST /api/restaurants, PUT /api/tables) must be restricted to users possessing the 'admin' role.</w:t>
      </w:r>
    </w:p>
    <w:p w:rsidR="00D32E9B" w:rsidRDefault="007F0AEB">
      <w:pPr>
        <w:spacing w:after="80"/>
        <w:ind w:left="720" w:hanging="288"/>
      </w:pPr>
      <w:r>
        <w:rPr>
          <w:b/>
        </w:rPr>
        <w:t xml:space="preserve">• FR-3: Restaurant Catalog &amp; Multi-Parametric Search: </w:t>
      </w:r>
      <w:r>
        <w:t>The system must display active restaurants with cuisine tags, operational hours, contact details, and locations. Users must be able to search by text keyword and filter by cuisine, city, and sorting criteria.</w:t>
      </w:r>
    </w:p>
    <w:p w:rsidR="00D32E9B" w:rsidRDefault="007F0AEB">
      <w:pPr>
        <w:spacing w:after="80"/>
        <w:ind w:left="720" w:hanging="288"/>
      </w:pPr>
      <w:r>
        <w:rPr>
          <w:b/>
        </w:rPr>
        <w:t xml:space="preserve">• FR-4: Live Table Availability Calculation: </w:t>
      </w:r>
      <w:r>
        <w:t>The system must dynamically compute available hourly time slots between a restaurant's openTime and closeTime for any selected date and guest count, excluding booked or disabled tables.</w:t>
      </w:r>
    </w:p>
    <w:p w:rsidR="00D32E9B" w:rsidRDefault="007F0AEB">
      <w:pPr>
        <w:spacing w:after="80"/>
        <w:ind w:left="720" w:hanging="288"/>
      </w:pPr>
      <w:r>
        <w:rPr>
          <w:b/>
        </w:rPr>
        <w:t xml:space="preserve">• FR-5: Concurrency-Safe Table Reservation: </w:t>
      </w:r>
      <w:r>
        <w:t>The system must allow customers to select an available table and submit a reservation. It must reject bookings for past dates, bookings exceeding table capacity, and duplicate bookings on the same table, date, and slot.</w:t>
      </w:r>
    </w:p>
    <w:p w:rsidR="00D32E9B" w:rsidRDefault="007F0AEB">
      <w:pPr>
        <w:spacing w:after="80"/>
        <w:ind w:left="720" w:hanging="288"/>
      </w:pPr>
      <w:r>
        <w:rPr>
          <w:b/>
        </w:rPr>
        <w:lastRenderedPageBreak/>
        <w:t xml:space="preserve">• FR-6: Reservation Lifecycle Management: </w:t>
      </w:r>
      <w:r>
        <w:t>Customers must be able to view their booking history, modify pending bookings (changing table, date, time slot, or guest count), and cancel bookings. Cancellations must automatically free the slot.</w:t>
      </w:r>
    </w:p>
    <w:p w:rsidR="00D32E9B" w:rsidRDefault="007F0AEB">
      <w:pPr>
        <w:spacing w:after="80"/>
        <w:ind w:left="720" w:hanging="288"/>
      </w:pPr>
      <w:r>
        <w:rPr>
          <w:b/>
        </w:rPr>
        <w:t xml:space="preserve">• FR-7: Menu Browsing &amp; Single-Restaurant Cart: </w:t>
      </w:r>
      <w:r>
        <w:t>The system must categorize food items (Starters, Mains, Desserts, Beverages), indicate vegetarian status, and allow adding items to a persistent cart. The cart must enforce a single-restaurant rule to prevent multi-restaurant checkout errors.</w:t>
      </w:r>
    </w:p>
    <w:p w:rsidR="00D32E9B" w:rsidRDefault="007F0AEB">
      <w:pPr>
        <w:spacing w:after="80"/>
        <w:ind w:left="720" w:hanging="288"/>
      </w:pPr>
      <w:r>
        <w:rPr>
          <w:b/>
        </w:rPr>
        <w:t xml:space="preserve">• FR-8: Server-Authoritative Online Ordering: </w:t>
      </w:r>
      <w:r>
        <w:t>The system must support pickup and delivery orders, requiring a valid address for delivery. It must recalculate all line-item prices on the backend and initialize orders in 'placed' status with simulated payment.</w:t>
      </w:r>
    </w:p>
    <w:p w:rsidR="00D32E9B" w:rsidRDefault="007F0AEB">
      <w:pPr>
        <w:spacing w:after="80"/>
        <w:ind w:left="720" w:hanging="288"/>
      </w:pPr>
      <w:r>
        <w:rPr>
          <w:b/>
        </w:rPr>
        <w:t xml:space="preserve">• FR-9: Live Order Status Tracking: </w:t>
      </w:r>
      <w:r>
        <w:t>The system must provide an order details screen with a visual status tracker (placed -&gt; confirmed -&gt; preparing -&gt; ready -&gt; delivered). Customers can cancel orders only while they remain in 'placed' status.</w:t>
      </w:r>
    </w:p>
    <w:p w:rsidR="00D32E9B" w:rsidRDefault="007F0AEB">
      <w:pPr>
        <w:spacing w:after="80"/>
        <w:ind w:left="720" w:hanging="288"/>
      </w:pPr>
      <w:r>
        <w:rPr>
          <w:b/>
        </w:rPr>
        <w:t xml:space="preserve">• FR-10: Administrator Management Workbench: </w:t>
      </w:r>
      <w:r>
        <w:t>The system must provide administrators with real-time KPI metrics, restaurant CRUD operations, table enable/disable toggles, menu pricing management, and manual approval/cancellation of bookings and orders.</w:t>
      </w:r>
    </w:p>
    <w:p w:rsidR="00D32E9B" w:rsidRDefault="007F0AEB">
      <w:pPr>
        <w:keepNext/>
        <w:spacing w:before="200" w:after="60"/>
        <w:jc w:val="left"/>
      </w:pPr>
      <w:r>
        <w:rPr>
          <w:b/>
        </w:rPr>
        <w:t>3.1.2 Non-Functional Requirements</w:t>
      </w:r>
    </w:p>
    <w:p w:rsidR="00D32E9B" w:rsidRDefault="007F0AEB">
      <w:pPr>
        <w:spacing w:after="80"/>
        <w:ind w:left="720" w:hanging="288"/>
      </w:pPr>
      <w:r>
        <w:rPr>
          <w:b/>
        </w:rPr>
        <w:t xml:space="preserve">• NFR-1: Performance &amp; Low Latency: </w:t>
      </w:r>
      <w:r>
        <w:t>API endpoints must achieve sub-150ms response times for typical database reads. The React Single Page Application must load in under 1.5 seconds.</w:t>
      </w:r>
    </w:p>
    <w:p w:rsidR="00D32E9B" w:rsidRDefault="007F0AEB">
      <w:pPr>
        <w:spacing w:after="80"/>
        <w:ind w:left="720" w:hanging="288"/>
      </w:pPr>
      <w:r>
        <w:rPr>
          <w:b/>
        </w:rPr>
        <w:t xml:space="preserve">• NFR-2: Concurrency &amp; Data Integrity: </w:t>
      </w:r>
      <w:r>
        <w:t>The database tier must guarantee zero double bookings under concurrent requests using partial unique indexing. Referential integrity must be maintained across restaurants, tables, menus, and reservations.</w:t>
      </w:r>
    </w:p>
    <w:p w:rsidR="00D32E9B" w:rsidRDefault="007F0AEB">
      <w:pPr>
        <w:spacing w:after="80"/>
        <w:ind w:left="720" w:hanging="288"/>
      </w:pPr>
      <w:r>
        <w:rPr>
          <w:b/>
        </w:rPr>
        <w:t xml:space="preserve">• NFR-3: Security &amp; Cryptography: </w:t>
      </w:r>
      <w:r>
        <w:t>Passwords must never be stored in plaintext. JWT tokens must expire after 7 days. Helmet security headers and CORS origin restrictions must be active across all HTTP routes.</w:t>
      </w:r>
    </w:p>
    <w:p w:rsidR="00D32E9B" w:rsidRDefault="007F0AEB">
      <w:pPr>
        <w:spacing w:after="80"/>
        <w:ind w:left="720" w:hanging="288"/>
      </w:pPr>
      <w:r>
        <w:rPr>
          <w:b/>
        </w:rPr>
        <w:t xml:space="preserve">• NFR-4: Responsive Usability: </w:t>
      </w:r>
      <w:r>
        <w:t>The user interface must be fully responsive across mobile (375px), tablet (768px), and desktop (1920px) screens, utilizing an intuitive layout and clear status badges.</w:t>
      </w:r>
    </w:p>
    <w:p w:rsidR="00D32E9B" w:rsidRDefault="007F0AEB">
      <w:pPr>
        <w:spacing w:after="80"/>
        <w:ind w:left="720" w:hanging="288"/>
      </w:pPr>
      <w:r>
        <w:rPr>
          <w:b/>
        </w:rPr>
        <w:lastRenderedPageBreak/>
        <w:t xml:space="preserve">• NFR-5: Reliability &amp; Error Handling: </w:t>
      </w:r>
      <w:r>
        <w:t>All asynchronous routes must be wrapped with a central asyncHandler and custom AppError class, returning uniform JSON error responses ({ success: false, message: ... }) without crashing the Node.js process.</w:t>
      </w:r>
    </w:p>
    <w:p w:rsidR="00D32E9B" w:rsidRDefault="007F0AEB">
      <w:pPr>
        <w:keepNext/>
        <w:spacing w:before="280" w:after="80"/>
        <w:jc w:val="left"/>
      </w:pPr>
      <w:r>
        <w:rPr>
          <w:b/>
        </w:rPr>
        <w:t>3.2 SOFTWARE AND HARDWARE REQUIREMENTS</w:t>
      </w:r>
    </w:p>
    <w:p w:rsidR="00D32E9B" w:rsidRDefault="007F0AEB">
      <w:pPr>
        <w:ind w:firstLine="720"/>
      </w:pPr>
      <w:r>
        <w:t>The operational software environment and required hardware infrastructure for developing, testing, and hosting TableEase are delineated below in Tables 3.1 and 3.2.</w:t>
      </w:r>
    </w:p>
    <w:p w:rsidR="00D32E9B" w:rsidRDefault="007F0AEB">
      <w:pPr>
        <w:spacing w:before="120" w:after="60"/>
        <w:jc w:val="center"/>
      </w:pPr>
      <w:r>
        <w:rPr>
          <w:b/>
          <w:sz w:val="22"/>
        </w:rPr>
        <w:t>Table 3.1: Minimum Software Requirements for Development and Hosting</w:t>
      </w:r>
    </w:p>
    <w:tbl>
      <w:tblPr>
        <w:tblW w:w="0" w:type="auto"/>
        <w:jc w:val="center"/>
        <w:tblLook w:val="04A0" w:firstRow="1" w:lastRow="0" w:firstColumn="1" w:lastColumn="0" w:noHBand="0" w:noVBand="1"/>
      </w:tblPr>
      <w:tblGrid>
        <w:gridCol w:w="1760"/>
        <w:gridCol w:w="2251"/>
        <w:gridCol w:w="2015"/>
        <w:gridCol w:w="2643"/>
      </w:tblGrid>
      <w:tr w:rsidR="00D32E9B">
        <w:trPr>
          <w:jc w:val="center"/>
        </w:trPr>
        <w:tc>
          <w:tcPr>
            <w:tcW w:w="1872"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Software Layer</w:t>
            </w:r>
          </w:p>
        </w:tc>
        <w:tc>
          <w:tcPr>
            <w:tcW w:w="2448"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Component / Technology</w:t>
            </w:r>
          </w:p>
        </w:tc>
        <w:tc>
          <w:tcPr>
            <w:tcW w:w="2160"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Version / Specification</w:t>
            </w:r>
          </w:p>
        </w:tc>
        <w:tc>
          <w:tcPr>
            <w:tcW w:w="2880"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Role in TableEase Platform</w:t>
            </w:r>
          </w:p>
        </w:tc>
      </w:tr>
      <w:tr w:rsidR="00D32E9B">
        <w:trPr>
          <w:jc w:val="center"/>
        </w:trPr>
        <w:tc>
          <w:tcPr>
            <w:tcW w:w="1872" w:type="dxa"/>
            <w:shd w:val="clear" w:color="auto" w:fill="FFFFFF"/>
            <w:tcMar>
              <w:top w:w="40" w:type="dxa"/>
              <w:left w:w="60" w:type="dxa"/>
              <w:bottom w:w="40" w:type="dxa"/>
              <w:right w:w="60" w:type="dxa"/>
            </w:tcMar>
          </w:tcPr>
          <w:p w:rsidR="00D32E9B" w:rsidRDefault="007F0AEB">
            <w:pPr>
              <w:spacing w:after="40" w:line="276" w:lineRule="auto"/>
            </w:pPr>
            <w:r>
              <w:rPr>
                <w:sz w:val="18"/>
              </w:rPr>
              <w:t>Operating System</w:t>
            </w:r>
          </w:p>
        </w:tc>
        <w:tc>
          <w:tcPr>
            <w:tcW w:w="2448" w:type="dxa"/>
            <w:shd w:val="clear" w:color="auto" w:fill="FFFFFF"/>
            <w:tcMar>
              <w:top w:w="40" w:type="dxa"/>
              <w:left w:w="60" w:type="dxa"/>
              <w:bottom w:w="40" w:type="dxa"/>
              <w:right w:w="60" w:type="dxa"/>
            </w:tcMar>
          </w:tcPr>
          <w:p w:rsidR="00D32E9B" w:rsidRDefault="007F0AEB">
            <w:pPr>
              <w:spacing w:after="40" w:line="276" w:lineRule="auto"/>
            </w:pPr>
            <w:r>
              <w:rPr>
                <w:sz w:val="18"/>
              </w:rPr>
              <w:t>Microsoft Windows 10/11 / Linux</w:t>
            </w:r>
          </w:p>
        </w:tc>
        <w:tc>
          <w:tcPr>
            <w:tcW w:w="2160" w:type="dxa"/>
            <w:shd w:val="clear" w:color="auto" w:fill="FFFFFF"/>
            <w:tcMar>
              <w:top w:w="40" w:type="dxa"/>
              <w:left w:w="60" w:type="dxa"/>
              <w:bottom w:w="40" w:type="dxa"/>
              <w:right w:w="60" w:type="dxa"/>
            </w:tcMar>
          </w:tcPr>
          <w:p w:rsidR="00D32E9B" w:rsidRDefault="007F0AEB">
            <w:pPr>
              <w:spacing w:after="40" w:line="276" w:lineRule="auto"/>
            </w:pPr>
            <w:r>
              <w:rPr>
                <w:sz w:val="18"/>
              </w:rPr>
              <w:t>64-bit Architecture</w:t>
            </w:r>
          </w:p>
        </w:tc>
        <w:tc>
          <w:tcPr>
            <w:tcW w:w="2880" w:type="dxa"/>
            <w:shd w:val="clear" w:color="auto" w:fill="FFFFFF"/>
            <w:tcMar>
              <w:top w:w="40" w:type="dxa"/>
              <w:left w:w="60" w:type="dxa"/>
              <w:bottom w:w="40" w:type="dxa"/>
              <w:right w:w="60" w:type="dxa"/>
            </w:tcMar>
          </w:tcPr>
          <w:p w:rsidR="00D32E9B" w:rsidRDefault="007F0AEB">
            <w:pPr>
              <w:spacing w:after="40" w:line="276" w:lineRule="auto"/>
            </w:pPr>
            <w:r>
              <w:rPr>
                <w:sz w:val="18"/>
              </w:rPr>
              <w:t>Host OS for local development &amp; deployment</w:t>
            </w:r>
          </w:p>
        </w:tc>
      </w:tr>
      <w:tr w:rsidR="00D32E9B">
        <w:trPr>
          <w:jc w:val="center"/>
        </w:trPr>
        <w:tc>
          <w:tcPr>
            <w:tcW w:w="1872" w:type="dxa"/>
            <w:shd w:val="clear" w:color="auto" w:fill="F8FAFC"/>
            <w:tcMar>
              <w:top w:w="40" w:type="dxa"/>
              <w:left w:w="60" w:type="dxa"/>
              <w:bottom w:w="40" w:type="dxa"/>
              <w:right w:w="60" w:type="dxa"/>
            </w:tcMar>
          </w:tcPr>
          <w:p w:rsidR="00D32E9B" w:rsidRDefault="007F0AEB">
            <w:pPr>
              <w:spacing w:after="40" w:line="276" w:lineRule="auto"/>
            </w:pPr>
            <w:r>
              <w:rPr>
                <w:sz w:val="18"/>
              </w:rPr>
              <w:t>Runtime Environment</w:t>
            </w:r>
          </w:p>
        </w:tc>
        <w:tc>
          <w:tcPr>
            <w:tcW w:w="2448" w:type="dxa"/>
            <w:shd w:val="clear" w:color="auto" w:fill="F8FAFC"/>
            <w:tcMar>
              <w:top w:w="40" w:type="dxa"/>
              <w:left w:w="60" w:type="dxa"/>
              <w:bottom w:w="40" w:type="dxa"/>
              <w:right w:w="60" w:type="dxa"/>
            </w:tcMar>
          </w:tcPr>
          <w:p w:rsidR="00D32E9B" w:rsidRDefault="007F0AEB">
            <w:pPr>
              <w:spacing w:after="40" w:line="276" w:lineRule="auto"/>
            </w:pPr>
            <w:r>
              <w:rPr>
                <w:sz w:val="18"/>
              </w:rPr>
              <w:t>Node.js LTS</w:t>
            </w:r>
          </w:p>
        </w:tc>
        <w:tc>
          <w:tcPr>
            <w:tcW w:w="2160" w:type="dxa"/>
            <w:shd w:val="clear" w:color="auto" w:fill="F8FAFC"/>
            <w:tcMar>
              <w:top w:w="40" w:type="dxa"/>
              <w:left w:w="60" w:type="dxa"/>
              <w:bottom w:w="40" w:type="dxa"/>
              <w:right w:w="60" w:type="dxa"/>
            </w:tcMar>
          </w:tcPr>
          <w:p w:rsidR="00D32E9B" w:rsidRDefault="007F0AEB">
            <w:pPr>
              <w:spacing w:after="40" w:line="276" w:lineRule="auto"/>
            </w:pPr>
            <w:r>
              <w:rPr>
                <w:sz w:val="18"/>
              </w:rPr>
              <w:t>v18.x / v20.x / v22.x LTS</w:t>
            </w:r>
          </w:p>
        </w:tc>
        <w:tc>
          <w:tcPr>
            <w:tcW w:w="2880" w:type="dxa"/>
            <w:shd w:val="clear" w:color="auto" w:fill="F8FAFC"/>
            <w:tcMar>
              <w:top w:w="40" w:type="dxa"/>
              <w:left w:w="60" w:type="dxa"/>
              <w:bottom w:w="40" w:type="dxa"/>
              <w:right w:w="60" w:type="dxa"/>
            </w:tcMar>
          </w:tcPr>
          <w:p w:rsidR="00D32E9B" w:rsidRDefault="007F0AEB">
            <w:pPr>
              <w:spacing w:after="40" w:line="276" w:lineRule="auto"/>
            </w:pPr>
            <w:r>
              <w:rPr>
                <w:sz w:val="18"/>
              </w:rPr>
              <w:t>Asynchronous JavaScript backend runtime</w:t>
            </w:r>
          </w:p>
        </w:tc>
      </w:tr>
      <w:tr w:rsidR="00D32E9B">
        <w:trPr>
          <w:jc w:val="center"/>
        </w:trPr>
        <w:tc>
          <w:tcPr>
            <w:tcW w:w="1872" w:type="dxa"/>
            <w:shd w:val="clear" w:color="auto" w:fill="FFFFFF"/>
            <w:tcMar>
              <w:top w:w="40" w:type="dxa"/>
              <w:left w:w="60" w:type="dxa"/>
              <w:bottom w:w="40" w:type="dxa"/>
              <w:right w:w="60" w:type="dxa"/>
            </w:tcMar>
          </w:tcPr>
          <w:p w:rsidR="00D32E9B" w:rsidRDefault="007F0AEB">
            <w:pPr>
              <w:spacing w:after="40" w:line="276" w:lineRule="auto"/>
            </w:pPr>
            <w:r>
              <w:rPr>
                <w:sz w:val="18"/>
              </w:rPr>
              <w:t>Backend Framework</w:t>
            </w:r>
          </w:p>
        </w:tc>
        <w:tc>
          <w:tcPr>
            <w:tcW w:w="2448" w:type="dxa"/>
            <w:shd w:val="clear" w:color="auto" w:fill="FFFFFF"/>
            <w:tcMar>
              <w:top w:w="40" w:type="dxa"/>
              <w:left w:w="60" w:type="dxa"/>
              <w:bottom w:w="40" w:type="dxa"/>
              <w:right w:w="60" w:type="dxa"/>
            </w:tcMar>
          </w:tcPr>
          <w:p w:rsidR="00D32E9B" w:rsidRDefault="007F0AEB">
            <w:pPr>
              <w:spacing w:after="40" w:line="276" w:lineRule="auto"/>
            </w:pPr>
            <w:r>
              <w:rPr>
                <w:sz w:val="18"/>
              </w:rPr>
              <w:t>Express.js</w:t>
            </w:r>
          </w:p>
        </w:tc>
        <w:tc>
          <w:tcPr>
            <w:tcW w:w="2160" w:type="dxa"/>
            <w:shd w:val="clear" w:color="auto" w:fill="FFFFFF"/>
            <w:tcMar>
              <w:top w:w="40" w:type="dxa"/>
              <w:left w:w="60" w:type="dxa"/>
              <w:bottom w:w="40" w:type="dxa"/>
              <w:right w:w="60" w:type="dxa"/>
            </w:tcMar>
          </w:tcPr>
          <w:p w:rsidR="00D32E9B" w:rsidRDefault="007F0AEB">
            <w:pPr>
              <w:spacing w:after="40" w:line="276" w:lineRule="auto"/>
            </w:pPr>
            <w:r>
              <w:rPr>
                <w:sz w:val="18"/>
              </w:rPr>
              <w:t>v4.19.2</w:t>
            </w:r>
          </w:p>
        </w:tc>
        <w:tc>
          <w:tcPr>
            <w:tcW w:w="2880" w:type="dxa"/>
            <w:shd w:val="clear" w:color="auto" w:fill="FFFFFF"/>
            <w:tcMar>
              <w:top w:w="40" w:type="dxa"/>
              <w:left w:w="60" w:type="dxa"/>
              <w:bottom w:w="40" w:type="dxa"/>
              <w:right w:w="60" w:type="dxa"/>
            </w:tcMar>
          </w:tcPr>
          <w:p w:rsidR="00D32E9B" w:rsidRDefault="007F0AEB">
            <w:pPr>
              <w:spacing w:after="40" w:line="276" w:lineRule="auto"/>
            </w:pPr>
            <w:r>
              <w:rPr>
                <w:sz w:val="18"/>
              </w:rPr>
              <w:t>RESTful routing, middleware &amp; controllers</w:t>
            </w:r>
          </w:p>
        </w:tc>
      </w:tr>
      <w:tr w:rsidR="00D32E9B">
        <w:trPr>
          <w:jc w:val="center"/>
        </w:trPr>
        <w:tc>
          <w:tcPr>
            <w:tcW w:w="1872" w:type="dxa"/>
            <w:shd w:val="clear" w:color="auto" w:fill="F8FAFC"/>
            <w:tcMar>
              <w:top w:w="40" w:type="dxa"/>
              <w:left w:w="60" w:type="dxa"/>
              <w:bottom w:w="40" w:type="dxa"/>
              <w:right w:w="60" w:type="dxa"/>
            </w:tcMar>
          </w:tcPr>
          <w:p w:rsidR="00D32E9B" w:rsidRDefault="007F0AEB">
            <w:pPr>
              <w:spacing w:after="40" w:line="276" w:lineRule="auto"/>
            </w:pPr>
            <w:r>
              <w:rPr>
                <w:sz w:val="18"/>
              </w:rPr>
              <w:t>Database Server</w:t>
            </w:r>
          </w:p>
        </w:tc>
        <w:tc>
          <w:tcPr>
            <w:tcW w:w="2448" w:type="dxa"/>
            <w:shd w:val="clear" w:color="auto" w:fill="F8FAFC"/>
            <w:tcMar>
              <w:top w:w="40" w:type="dxa"/>
              <w:left w:w="60" w:type="dxa"/>
              <w:bottom w:w="40" w:type="dxa"/>
              <w:right w:w="60" w:type="dxa"/>
            </w:tcMar>
          </w:tcPr>
          <w:p w:rsidR="00D32E9B" w:rsidRDefault="007F0AEB">
            <w:pPr>
              <w:spacing w:after="40" w:line="276" w:lineRule="auto"/>
            </w:pPr>
            <w:r>
              <w:rPr>
                <w:sz w:val="18"/>
              </w:rPr>
              <w:t>MongoDB Community / Atlas</w:t>
            </w:r>
          </w:p>
        </w:tc>
        <w:tc>
          <w:tcPr>
            <w:tcW w:w="2160" w:type="dxa"/>
            <w:shd w:val="clear" w:color="auto" w:fill="F8FAFC"/>
            <w:tcMar>
              <w:top w:w="40" w:type="dxa"/>
              <w:left w:w="60" w:type="dxa"/>
              <w:bottom w:w="40" w:type="dxa"/>
              <w:right w:w="60" w:type="dxa"/>
            </w:tcMar>
          </w:tcPr>
          <w:p w:rsidR="00D32E9B" w:rsidRDefault="007F0AEB">
            <w:pPr>
              <w:spacing w:after="40" w:line="276" w:lineRule="auto"/>
            </w:pPr>
            <w:r>
              <w:rPr>
                <w:sz w:val="18"/>
              </w:rPr>
              <w:t>v6.0+ / v7.0+</w:t>
            </w:r>
          </w:p>
        </w:tc>
        <w:tc>
          <w:tcPr>
            <w:tcW w:w="2880" w:type="dxa"/>
            <w:shd w:val="clear" w:color="auto" w:fill="F8FAFC"/>
            <w:tcMar>
              <w:top w:w="40" w:type="dxa"/>
              <w:left w:w="60" w:type="dxa"/>
              <w:bottom w:w="40" w:type="dxa"/>
              <w:right w:w="60" w:type="dxa"/>
            </w:tcMar>
          </w:tcPr>
          <w:p w:rsidR="00D32E9B" w:rsidRDefault="007F0AEB">
            <w:pPr>
              <w:spacing w:after="40" w:line="276" w:lineRule="auto"/>
            </w:pPr>
            <w:r>
              <w:rPr>
                <w:sz w:val="18"/>
              </w:rPr>
              <w:t>NoSQL document persistence &amp; indexing</w:t>
            </w:r>
          </w:p>
        </w:tc>
      </w:tr>
      <w:tr w:rsidR="00D32E9B">
        <w:trPr>
          <w:jc w:val="center"/>
        </w:trPr>
        <w:tc>
          <w:tcPr>
            <w:tcW w:w="1872" w:type="dxa"/>
            <w:shd w:val="clear" w:color="auto" w:fill="FFFFFF"/>
            <w:tcMar>
              <w:top w:w="40" w:type="dxa"/>
              <w:left w:w="60" w:type="dxa"/>
              <w:bottom w:w="40" w:type="dxa"/>
              <w:right w:w="60" w:type="dxa"/>
            </w:tcMar>
          </w:tcPr>
          <w:p w:rsidR="00D32E9B" w:rsidRDefault="007F0AEB">
            <w:pPr>
              <w:spacing w:after="40" w:line="276" w:lineRule="auto"/>
            </w:pPr>
            <w:r>
              <w:rPr>
                <w:sz w:val="18"/>
              </w:rPr>
              <w:t>Database ODM</w:t>
            </w:r>
          </w:p>
        </w:tc>
        <w:tc>
          <w:tcPr>
            <w:tcW w:w="2448" w:type="dxa"/>
            <w:shd w:val="clear" w:color="auto" w:fill="FFFFFF"/>
            <w:tcMar>
              <w:top w:w="40" w:type="dxa"/>
              <w:left w:w="60" w:type="dxa"/>
              <w:bottom w:w="40" w:type="dxa"/>
              <w:right w:w="60" w:type="dxa"/>
            </w:tcMar>
          </w:tcPr>
          <w:p w:rsidR="00D32E9B" w:rsidRDefault="007F0AEB">
            <w:pPr>
              <w:spacing w:after="40" w:line="276" w:lineRule="auto"/>
            </w:pPr>
            <w:r>
              <w:rPr>
                <w:sz w:val="18"/>
              </w:rPr>
              <w:t>Mongoose</w:t>
            </w:r>
          </w:p>
        </w:tc>
        <w:tc>
          <w:tcPr>
            <w:tcW w:w="2160" w:type="dxa"/>
            <w:shd w:val="clear" w:color="auto" w:fill="FFFFFF"/>
            <w:tcMar>
              <w:top w:w="40" w:type="dxa"/>
              <w:left w:w="60" w:type="dxa"/>
              <w:bottom w:w="40" w:type="dxa"/>
              <w:right w:w="60" w:type="dxa"/>
            </w:tcMar>
          </w:tcPr>
          <w:p w:rsidR="00D32E9B" w:rsidRDefault="007F0AEB">
            <w:pPr>
              <w:spacing w:after="40" w:line="276" w:lineRule="auto"/>
            </w:pPr>
            <w:r>
              <w:rPr>
                <w:sz w:val="18"/>
              </w:rPr>
              <w:t>v8.5.1</w:t>
            </w:r>
          </w:p>
        </w:tc>
        <w:tc>
          <w:tcPr>
            <w:tcW w:w="2880" w:type="dxa"/>
            <w:shd w:val="clear" w:color="auto" w:fill="FFFFFF"/>
            <w:tcMar>
              <w:top w:w="40" w:type="dxa"/>
              <w:left w:w="60" w:type="dxa"/>
              <w:bottom w:w="40" w:type="dxa"/>
              <w:right w:w="60" w:type="dxa"/>
            </w:tcMar>
          </w:tcPr>
          <w:p w:rsidR="00D32E9B" w:rsidRDefault="007F0AEB">
            <w:pPr>
              <w:spacing w:after="40" w:line="276" w:lineRule="auto"/>
            </w:pPr>
            <w:r>
              <w:rPr>
                <w:sz w:val="18"/>
              </w:rPr>
              <w:t>Schema modeling &amp; partial unique indexes</w:t>
            </w:r>
          </w:p>
        </w:tc>
      </w:tr>
      <w:tr w:rsidR="00D32E9B">
        <w:trPr>
          <w:jc w:val="center"/>
        </w:trPr>
        <w:tc>
          <w:tcPr>
            <w:tcW w:w="1872" w:type="dxa"/>
            <w:shd w:val="clear" w:color="auto" w:fill="F8FAFC"/>
            <w:tcMar>
              <w:top w:w="40" w:type="dxa"/>
              <w:left w:w="60" w:type="dxa"/>
              <w:bottom w:w="40" w:type="dxa"/>
              <w:right w:w="60" w:type="dxa"/>
            </w:tcMar>
          </w:tcPr>
          <w:p w:rsidR="00D32E9B" w:rsidRDefault="007F0AEB">
            <w:pPr>
              <w:spacing w:after="40" w:line="276" w:lineRule="auto"/>
            </w:pPr>
            <w:r>
              <w:rPr>
                <w:sz w:val="18"/>
              </w:rPr>
              <w:t>Frontend Library</w:t>
            </w:r>
          </w:p>
        </w:tc>
        <w:tc>
          <w:tcPr>
            <w:tcW w:w="2448" w:type="dxa"/>
            <w:shd w:val="clear" w:color="auto" w:fill="F8FAFC"/>
            <w:tcMar>
              <w:top w:w="40" w:type="dxa"/>
              <w:left w:w="60" w:type="dxa"/>
              <w:bottom w:w="40" w:type="dxa"/>
              <w:right w:w="60" w:type="dxa"/>
            </w:tcMar>
          </w:tcPr>
          <w:p w:rsidR="00D32E9B" w:rsidRDefault="007F0AEB">
            <w:pPr>
              <w:spacing w:after="40" w:line="276" w:lineRule="auto"/>
            </w:pPr>
            <w:r>
              <w:rPr>
                <w:sz w:val="18"/>
              </w:rPr>
              <w:t>React.js</w:t>
            </w:r>
          </w:p>
        </w:tc>
        <w:tc>
          <w:tcPr>
            <w:tcW w:w="2160" w:type="dxa"/>
            <w:shd w:val="clear" w:color="auto" w:fill="F8FAFC"/>
            <w:tcMar>
              <w:top w:w="40" w:type="dxa"/>
              <w:left w:w="60" w:type="dxa"/>
              <w:bottom w:w="40" w:type="dxa"/>
              <w:right w:w="60" w:type="dxa"/>
            </w:tcMar>
          </w:tcPr>
          <w:p w:rsidR="00D32E9B" w:rsidRDefault="007F0AEB">
            <w:pPr>
              <w:spacing w:after="40" w:line="276" w:lineRule="auto"/>
            </w:pPr>
            <w:r>
              <w:rPr>
                <w:sz w:val="18"/>
              </w:rPr>
              <w:t>v18.3.1</w:t>
            </w:r>
          </w:p>
        </w:tc>
        <w:tc>
          <w:tcPr>
            <w:tcW w:w="2880" w:type="dxa"/>
            <w:shd w:val="clear" w:color="auto" w:fill="F8FAFC"/>
            <w:tcMar>
              <w:top w:w="40" w:type="dxa"/>
              <w:left w:w="60" w:type="dxa"/>
              <w:bottom w:w="40" w:type="dxa"/>
              <w:right w:w="60" w:type="dxa"/>
            </w:tcMar>
          </w:tcPr>
          <w:p w:rsidR="00D32E9B" w:rsidRDefault="007F0AEB">
            <w:pPr>
              <w:spacing w:after="40" w:line="276" w:lineRule="auto"/>
            </w:pPr>
            <w:r>
              <w:rPr>
                <w:sz w:val="18"/>
              </w:rPr>
              <w:t>Declarative UI rendering with virtual DOM</w:t>
            </w:r>
          </w:p>
        </w:tc>
      </w:tr>
      <w:tr w:rsidR="00D32E9B">
        <w:trPr>
          <w:jc w:val="center"/>
        </w:trPr>
        <w:tc>
          <w:tcPr>
            <w:tcW w:w="1872" w:type="dxa"/>
            <w:shd w:val="clear" w:color="auto" w:fill="FFFFFF"/>
            <w:tcMar>
              <w:top w:w="40" w:type="dxa"/>
              <w:left w:w="60" w:type="dxa"/>
              <w:bottom w:w="40" w:type="dxa"/>
              <w:right w:w="60" w:type="dxa"/>
            </w:tcMar>
          </w:tcPr>
          <w:p w:rsidR="00D32E9B" w:rsidRDefault="007F0AEB">
            <w:pPr>
              <w:spacing w:after="40" w:line="276" w:lineRule="auto"/>
            </w:pPr>
            <w:r>
              <w:rPr>
                <w:sz w:val="18"/>
              </w:rPr>
              <w:t>Build Tool &amp; Bundler</w:t>
            </w:r>
          </w:p>
        </w:tc>
        <w:tc>
          <w:tcPr>
            <w:tcW w:w="2448" w:type="dxa"/>
            <w:shd w:val="clear" w:color="auto" w:fill="FFFFFF"/>
            <w:tcMar>
              <w:top w:w="40" w:type="dxa"/>
              <w:left w:w="60" w:type="dxa"/>
              <w:bottom w:w="40" w:type="dxa"/>
              <w:right w:w="60" w:type="dxa"/>
            </w:tcMar>
          </w:tcPr>
          <w:p w:rsidR="00D32E9B" w:rsidRDefault="007F0AEB">
            <w:pPr>
              <w:spacing w:after="40" w:line="276" w:lineRule="auto"/>
            </w:pPr>
            <w:r>
              <w:rPr>
                <w:sz w:val="18"/>
              </w:rPr>
              <w:t>Vite</w:t>
            </w:r>
          </w:p>
        </w:tc>
        <w:tc>
          <w:tcPr>
            <w:tcW w:w="2160" w:type="dxa"/>
            <w:shd w:val="clear" w:color="auto" w:fill="FFFFFF"/>
            <w:tcMar>
              <w:top w:w="40" w:type="dxa"/>
              <w:left w:w="60" w:type="dxa"/>
              <w:bottom w:w="40" w:type="dxa"/>
              <w:right w:w="60" w:type="dxa"/>
            </w:tcMar>
          </w:tcPr>
          <w:p w:rsidR="00D32E9B" w:rsidRDefault="007F0AEB">
            <w:pPr>
              <w:spacing w:after="40" w:line="276" w:lineRule="auto"/>
            </w:pPr>
            <w:r>
              <w:rPr>
                <w:sz w:val="18"/>
              </w:rPr>
              <w:t>v5.4.0</w:t>
            </w:r>
          </w:p>
        </w:tc>
        <w:tc>
          <w:tcPr>
            <w:tcW w:w="2880" w:type="dxa"/>
            <w:shd w:val="clear" w:color="auto" w:fill="FFFFFF"/>
            <w:tcMar>
              <w:top w:w="40" w:type="dxa"/>
              <w:left w:w="60" w:type="dxa"/>
              <w:bottom w:w="40" w:type="dxa"/>
              <w:right w:w="60" w:type="dxa"/>
            </w:tcMar>
          </w:tcPr>
          <w:p w:rsidR="00D32E9B" w:rsidRDefault="007F0AEB">
            <w:pPr>
              <w:spacing w:after="40" w:line="276" w:lineRule="auto"/>
            </w:pPr>
            <w:r>
              <w:rPr>
                <w:sz w:val="18"/>
              </w:rPr>
              <w:t>Fast development server &amp; HMR compilation</w:t>
            </w:r>
          </w:p>
        </w:tc>
      </w:tr>
      <w:tr w:rsidR="00D32E9B">
        <w:trPr>
          <w:jc w:val="center"/>
        </w:trPr>
        <w:tc>
          <w:tcPr>
            <w:tcW w:w="1872" w:type="dxa"/>
            <w:shd w:val="clear" w:color="auto" w:fill="F8FAFC"/>
            <w:tcMar>
              <w:top w:w="40" w:type="dxa"/>
              <w:left w:w="60" w:type="dxa"/>
              <w:bottom w:w="40" w:type="dxa"/>
              <w:right w:w="60" w:type="dxa"/>
            </w:tcMar>
          </w:tcPr>
          <w:p w:rsidR="00D32E9B" w:rsidRDefault="007F0AEB">
            <w:pPr>
              <w:spacing w:after="40" w:line="276" w:lineRule="auto"/>
            </w:pPr>
            <w:r>
              <w:rPr>
                <w:sz w:val="18"/>
              </w:rPr>
              <w:t>Client Routing</w:t>
            </w:r>
          </w:p>
        </w:tc>
        <w:tc>
          <w:tcPr>
            <w:tcW w:w="2448" w:type="dxa"/>
            <w:shd w:val="clear" w:color="auto" w:fill="F8FAFC"/>
            <w:tcMar>
              <w:top w:w="40" w:type="dxa"/>
              <w:left w:w="60" w:type="dxa"/>
              <w:bottom w:w="40" w:type="dxa"/>
              <w:right w:w="60" w:type="dxa"/>
            </w:tcMar>
          </w:tcPr>
          <w:p w:rsidR="00D32E9B" w:rsidRDefault="007F0AEB">
            <w:pPr>
              <w:spacing w:after="40" w:line="276" w:lineRule="auto"/>
            </w:pPr>
            <w:r>
              <w:rPr>
                <w:sz w:val="18"/>
              </w:rPr>
              <w:t>React Router DOM</w:t>
            </w:r>
          </w:p>
        </w:tc>
        <w:tc>
          <w:tcPr>
            <w:tcW w:w="2160" w:type="dxa"/>
            <w:shd w:val="clear" w:color="auto" w:fill="F8FAFC"/>
            <w:tcMar>
              <w:top w:w="40" w:type="dxa"/>
              <w:left w:w="60" w:type="dxa"/>
              <w:bottom w:w="40" w:type="dxa"/>
              <w:right w:w="60" w:type="dxa"/>
            </w:tcMar>
          </w:tcPr>
          <w:p w:rsidR="00D32E9B" w:rsidRDefault="007F0AEB">
            <w:pPr>
              <w:spacing w:after="40" w:line="276" w:lineRule="auto"/>
            </w:pPr>
            <w:r>
              <w:rPr>
                <w:sz w:val="18"/>
              </w:rPr>
              <w:t>v6.26.0</w:t>
            </w:r>
          </w:p>
        </w:tc>
        <w:tc>
          <w:tcPr>
            <w:tcW w:w="2880" w:type="dxa"/>
            <w:shd w:val="clear" w:color="auto" w:fill="F8FAFC"/>
            <w:tcMar>
              <w:top w:w="40" w:type="dxa"/>
              <w:left w:w="60" w:type="dxa"/>
              <w:bottom w:w="40" w:type="dxa"/>
              <w:right w:w="60" w:type="dxa"/>
            </w:tcMar>
          </w:tcPr>
          <w:p w:rsidR="00D32E9B" w:rsidRDefault="007F0AEB">
            <w:pPr>
              <w:spacing w:after="40" w:line="276" w:lineRule="auto"/>
            </w:pPr>
            <w:r>
              <w:rPr>
                <w:sz w:val="18"/>
              </w:rPr>
              <w:t>Client-side declarative route management</w:t>
            </w:r>
          </w:p>
        </w:tc>
      </w:tr>
      <w:tr w:rsidR="00D32E9B">
        <w:trPr>
          <w:jc w:val="center"/>
        </w:trPr>
        <w:tc>
          <w:tcPr>
            <w:tcW w:w="1872" w:type="dxa"/>
            <w:shd w:val="clear" w:color="auto" w:fill="FFFFFF"/>
            <w:tcMar>
              <w:top w:w="40" w:type="dxa"/>
              <w:left w:w="60" w:type="dxa"/>
              <w:bottom w:w="40" w:type="dxa"/>
              <w:right w:w="60" w:type="dxa"/>
            </w:tcMar>
          </w:tcPr>
          <w:p w:rsidR="00D32E9B" w:rsidRDefault="007F0AEB">
            <w:pPr>
              <w:spacing w:after="40" w:line="276" w:lineRule="auto"/>
            </w:pPr>
            <w:r>
              <w:rPr>
                <w:sz w:val="18"/>
              </w:rPr>
              <w:t>HTTP Client</w:t>
            </w:r>
          </w:p>
        </w:tc>
        <w:tc>
          <w:tcPr>
            <w:tcW w:w="2448" w:type="dxa"/>
            <w:shd w:val="clear" w:color="auto" w:fill="FFFFFF"/>
            <w:tcMar>
              <w:top w:w="40" w:type="dxa"/>
              <w:left w:w="60" w:type="dxa"/>
              <w:bottom w:w="40" w:type="dxa"/>
              <w:right w:w="60" w:type="dxa"/>
            </w:tcMar>
          </w:tcPr>
          <w:p w:rsidR="00D32E9B" w:rsidRDefault="007F0AEB">
            <w:pPr>
              <w:spacing w:after="40" w:line="276" w:lineRule="auto"/>
            </w:pPr>
            <w:r>
              <w:rPr>
                <w:sz w:val="18"/>
              </w:rPr>
              <w:t>Axios</w:t>
            </w:r>
          </w:p>
        </w:tc>
        <w:tc>
          <w:tcPr>
            <w:tcW w:w="2160" w:type="dxa"/>
            <w:shd w:val="clear" w:color="auto" w:fill="FFFFFF"/>
            <w:tcMar>
              <w:top w:w="40" w:type="dxa"/>
              <w:left w:w="60" w:type="dxa"/>
              <w:bottom w:w="40" w:type="dxa"/>
              <w:right w:w="60" w:type="dxa"/>
            </w:tcMar>
          </w:tcPr>
          <w:p w:rsidR="00D32E9B" w:rsidRDefault="007F0AEB">
            <w:pPr>
              <w:spacing w:after="40" w:line="276" w:lineRule="auto"/>
            </w:pPr>
            <w:r>
              <w:rPr>
                <w:sz w:val="18"/>
              </w:rPr>
              <w:t>v1.7.2</w:t>
            </w:r>
          </w:p>
        </w:tc>
        <w:tc>
          <w:tcPr>
            <w:tcW w:w="2880" w:type="dxa"/>
            <w:shd w:val="clear" w:color="auto" w:fill="FFFFFF"/>
            <w:tcMar>
              <w:top w:w="40" w:type="dxa"/>
              <w:left w:w="60" w:type="dxa"/>
              <w:bottom w:w="40" w:type="dxa"/>
              <w:right w:w="60" w:type="dxa"/>
            </w:tcMar>
          </w:tcPr>
          <w:p w:rsidR="00D32E9B" w:rsidRDefault="007F0AEB">
            <w:pPr>
              <w:spacing w:after="40" w:line="276" w:lineRule="auto"/>
            </w:pPr>
            <w:r>
              <w:rPr>
                <w:sz w:val="18"/>
              </w:rPr>
              <w:t>Promise-based client-side HTTP requests</w:t>
            </w:r>
          </w:p>
        </w:tc>
      </w:tr>
      <w:tr w:rsidR="00D32E9B">
        <w:trPr>
          <w:jc w:val="center"/>
        </w:trPr>
        <w:tc>
          <w:tcPr>
            <w:tcW w:w="1872" w:type="dxa"/>
            <w:shd w:val="clear" w:color="auto" w:fill="F8FAFC"/>
            <w:tcMar>
              <w:top w:w="40" w:type="dxa"/>
              <w:left w:w="60" w:type="dxa"/>
              <w:bottom w:w="40" w:type="dxa"/>
              <w:right w:w="60" w:type="dxa"/>
            </w:tcMar>
          </w:tcPr>
          <w:p w:rsidR="00D32E9B" w:rsidRDefault="007F0AEB">
            <w:pPr>
              <w:spacing w:after="40" w:line="276" w:lineRule="auto"/>
            </w:pPr>
            <w:r>
              <w:rPr>
                <w:sz w:val="18"/>
              </w:rPr>
              <w:t>Security Middleware</w:t>
            </w:r>
          </w:p>
        </w:tc>
        <w:tc>
          <w:tcPr>
            <w:tcW w:w="2448" w:type="dxa"/>
            <w:shd w:val="clear" w:color="auto" w:fill="F8FAFC"/>
            <w:tcMar>
              <w:top w:w="40" w:type="dxa"/>
              <w:left w:w="60" w:type="dxa"/>
              <w:bottom w:w="40" w:type="dxa"/>
              <w:right w:w="60" w:type="dxa"/>
            </w:tcMar>
          </w:tcPr>
          <w:p w:rsidR="00D32E9B" w:rsidRDefault="007F0AEB">
            <w:pPr>
              <w:spacing w:after="40" w:line="276" w:lineRule="auto"/>
            </w:pPr>
            <w:r>
              <w:rPr>
                <w:sz w:val="18"/>
              </w:rPr>
              <w:t>Helmet, Cors, Bcryptjs, JWT</w:t>
            </w:r>
          </w:p>
        </w:tc>
        <w:tc>
          <w:tcPr>
            <w:tcW w:w="2160" w:type="dxa"/>
            <w:shd w:val="clear" w:color="auto" w:fill="F8FAFC"/>
            <w:tcMar>
              <w:top w:w="40" w:type="dxa"/>
              <w:left w:w="60" w:type="dxa"/>
              <w:bottom w:w="40" w:type="dxa"/>
              <w:right w:w="60" w:type="dxa"/>
            </w:tcMar>
          </w:tcPr>
          <w:p w:rsidR="00D32E9B" w:rsidRDefault="007F0AEB">
            <w:pPr>
              <w:spacing w:after="40" w:line="276" w:lineRule="auto"/>
            </w:pPr>
            <w:r>
              <w:rPr>
                <w:sz w:val="18"/>
              </w:rPr>
              <w:t>Latest LTS releases</w:t>
            </w:r>
          </w:p>
        </w:tc>
        <w:tc>
          <w:tcPr>
            <w:tcW w:w="2880" w:type="dxa"/>
            <w:shd w:val="clear" w:color="auto" w:fill="F8FAFC"/>
            <w:tcMar>
              <w:top w:w="40" w:type="dxa"/>
              <w:left w:w="60" w:type="dxa"/>
              <w:bottom w:w="40" w:type="dxa"/>
              <w:right w:w="60" w:type="dxa"/>
            </w:tcMar>
          </w:tcPr>
          <w:p w:rsidR="00D32E9B" w:rsidRDefault="007F0AEB">
            <w:pPr>
              <w:spacing w:after="40" w:line="276" w:lineRule="auto"/>
            </w:pPr>
            <w:r>
              <w:rPr>
                <w:sz w:val="18"/>
              </w:rPr>
              <w:t>Header hardening, origin rules, auth tokens</w:t>
            </w:r>
          </w:p>
        </w:tc>
      </w:tr>
    </w:tbl>
    <w:p w:rsidR="00D32E9B" w:rsidRDefault="00D32E9B">
      <w:pPr>
        <w:spacing w:after="60"/>
      </w:pPr>
    </w:p>
    <w:p w:rsidR="00D32E9B" w:rsidRDefault="007F0AEB">
      <w:pPr>
        <w:spacing w:before="100" w:after="60"/>
        <w:jc w:val="center"/>
      </w:pPr>
      <w:r>
        <w:rPr>
          <w:b/>
          <w:sz w:val="22"/>
        </w:rPr>
        <w:t>Table 3.2: Minimum and Recommended Hardware Specifications</w:t>
      </w:r>
    </w:p>
    <w:tbl>
      <w:tblPr>
        <w:tblW w:w="0" w:type="auto"/>
        <w:jc w:val="center"/>
        <w:tblLook w:val="04A0" w:firstRow="1" w:lastRow="0" w:firstColumn="1" w:lastColumn="0" w:noHBand="0" w:noVBand="1"/>
      </w:tblPr>
      <w:tblGrid>
        <w:gridCol w:w="2409"/>
        <w:gridCol w:w="3059"/>
        <w:gridCol w:w="3201"/>
      </w:tblGrid>
      <w:tr w:rsidR="00D32E9B">
        <w:trPr>
          <w:jc w:val="center"/>
        </w:trPr>
        <w:tc>
          <w:tcPr>
            <w:tcW w:w="2592"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Hardware Component</w:t>
            </w:r>
          </w:p>
        </w:tc>
        <w:tc>
          <w:tcPr>
            <w:tcW w:w="3312"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Minimum Development Spec</w:t>
            </w:r>
          </w:p>
        </w:tc>
        <w:tc>
          <w:tcPr>
            <w:tcW w:w="3456"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Recommended Production Target</w:t>
            </w:r>
          </w:p>
        </w:tc>
      </w:tr>
      <w:tr w:rsidR="00D32E9B">
        <w:trPr>
          <w:jc w:val="center"/>
        </w:trPr>
        <w:tc>
          <w:tcPr>
            <w:tcW w:w="2592" w:type="dxa"/>
            <w:shd w:val="clear" w:color="auto" w:fill="FFFFFF"/>
            <w:tcMar>
              <w:top w:w="40" w:type="dxa"/>
              <w:left w:w="60" w:type="dxa"/>
              <w:bottom w:w="40" w:type="dxa"/>
              <w:right w:w="60" w:type="dxa"/>
            </w:tcMar>
          </w:tcPr>
          <w:p w:rsidR="00D32E9B" w:rsidRDefault="007F0AEB">
            <w:pPr>
              <w:spacing w:after="40" w:line="276" w:lineRule="auto"/>
            </w:pPr>
            <w:r>
              <w:rPr>
                <w:sz w:val="18"/>
              </w:rPr>
              <w:t>Host Processor (CPU)</w:t>
            </w:r>
          </w:p>
        </w:tc>
        <w:tc>
          <w:tcPr>
            <w:tcW w:w="3312" w:type="dxa"/>
            <w:shd w:val="clear" w:color="auto" w:fill="FFFFFF"/>
            <w:tcMar>
              <w:top w:w="40" w:type="dxa"/>
              <w:left w:w="60" w:type="dxa"/>
              <w:bottom w:w="40" w:type="dxa"/>
              <w:right w:w="60" w:type="dxa"/>
            </w:tcMar>
          </w:tcPr>
          <w:p w:rsidR="00D32E9B" w:rsidRDefault="007F0AEB">
            <w:pPr>
              <w:spacing w:after="40" w:line="276" w:lineRule="auto"/>
            </w:pPr>
            <w:r>
              <w:rPr>
                <w:sz w:val="18"/>
              </w:rPr>
              <w:t>Intel Core i3 / AMD Ryzen 3 (2.0 GHz)</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Intel Core i7 / AMD Ryzen 7 (8 Cores, 3.2 GHz)</w:t>
            </w:r>
          </w:p>
        </w:tc>
      </w:tr>
      <w:tr w:rsidR="00D32E9B">
        <w:trPr>
          <w:jc w:val="center"/>
        </w:trPr>
        <w:tc>
          <w:tcPr>
            <w:tcW w:w="2592" w:type="dxa"/>
            <w:shd w:val="clear" w:color="auto" w:fill="F8FAFC"/>
            <w:tcMar>
              <w:top w:w="40" w:type="dxa"/>
              <w:left w:w="60" w:type="dxa"/>
              <w:bottom w:w="40" w:type="dxa"/>
              <w:right w:w="60" w:type="dxa"/>
            </w:tcMar>
          </w:tcPr>
          <w:p w:rsidR="00D32E9B" w:rsidRDefault="007F0AEB">
            <w:pPr>
              <w:spacing w:after="40" w:line="276" w:lineRule="auto"/>
            </w:pPr>
            <w:r>
              <w:rPr>
                <w:sz w:val="18"/>
              </w:rPr>
              <w:t>System Memory (RAM)</w:t>
            </w:r>
          </w:p>
        </w:tc>
        <w:tc>
          <w:tcPr>
            <w:tcW w:w="3312" w:type="dxa"/>
            <w:shd w:val="clear" w:color="auto" w:fill="F8FAFC"/>
            <w:tcMar>
              <w:top w:w="40" w:type="dxa"/>
              <w:left w:w="60" w:type="dxa"/>
              <w:bottom w:w="40" w:type="dxa"/>
              <w:right w:w="60" w:type="dxa"/>
            </w:tcMar>
          </w:tcPr>
          <w:p w:rsidR="00D32E9B" w:rsidRDefault="007F0AEB">
            <w:pPr>
              <w:spacing w:after="40" w:line="276" w:lineRule="auto"/>
            </w:pPr>
            <w:r>
              <w:rPr>
                <w:sz w:val="18"/>
              </w:rPr>
              <w:t>4 GB DDR4 RAM</w:t>
            </w:r>
          </w:p>
        </w:tc>
        <w:tc>
          <w:tcPr>
            <w:tcW w:w="3456" w:type="dxa"/>
            <w:shd w:val="clear" w:color="auto" w:fill="F8FAFC"/>
            <w:tcMar>
              <w:top w:w="40" w:type="dxa"/>
              <w:left w:w="60" w:type="dxa"/>
              <w:bottom w:w="40" w:type="dxa"/>
              <w:right w:w="60" w:type="dxa"/>
            </w:tcMar>
          </w:tcPr>
          <w:p w:rsidR="00D32E9B" w:rsidRDefault="007F0AEB">
            <w:pPr>
              <w:spacing w:after="40" w:line="276" w:lineRule="auto"/>
            </w:pPr>
            <w:r>
              <w:rPr>
                <w:sz w:val="18"/>
              </w:rPr>
              <w:t>16 GB DDR4/DDR5 RAM</w:t>
            </w:r>
          </w:p>
        </w:tc>
      </w:tr>
      <w:tr w:rsidR="00D32E9B">
        <w:trPr>
          <w:jc w:val="center"/>
        </w:trPr>
        <w:tc>
          <w:tcPr>
            <w:tcW w:w="2592" w:type="dxa"/>
            <w:shd w:val="clear" w:color="auto" w:fill="FFFFFF"/>
            <w:tcMar>
              <w:top w:w="40" w:type="dxa"/>
              <w:left w:w="60" w:type="dxa"/>
              <w:bottom w:w="40" w:type="dxa"/>
              <w:right w:w="60" w:type="dxa"/>
            </w:tcMar>
          </w:tcPr>
          <w:p w:rsidR="00D32E9B" w:rsidRDefault="007F0AEB">
            <w:pPr>
              <w:spacing w:after="40" w:line="276" w:lineRule="auto"/>
            </w:pPr>
            <w:r>
              <w:rPr>
                <w:sz w:val="18"/>
              </w:rPr>
              <w:t>Persistent Storage</w:t>
            </w:r>
          </w:p>
        </w:tc>
        <w:tc>
          <w:tcPr>
            <w:tcW w:w="3312" w:type="dxa"/>
            <w:shd w:val="clear" w:color="auto" w:fill="FFFFFF"/>
            <w:tcMar>
              <w:top w:w="40" w:type="dxa"/>
              <w:left w:w="60" w:type="dxa"/>
              <w:bottom w:w="40" w:type="dxa"/>
              <w:right w:w="60" w:type="dxa"/>
            </w:tcMar>
          </w:tcPr>
          <w:p w:rsidR="00D32E9B" w:rsidRDefault="007F0AEB">
            <w:pPr>
              <w:spacing w:after="40" w:line="276" w:lineRule="auto"/>
            </w:pPr>
            <w:r>
              <w:rPr>
                <w:sz w:val="18"/>
              </w:rPr>
              <w:t>128 GB SATA SSD (5 GB free)</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512 GB NVMe M.2 SSD</w:t>
            </w:r>
          </w:p>
        </w:tc>
      </w:tr>
      <w:tr w:rsidR="00D32E9B">
        <w:trPr>
          <w:jc w:val="center"/>
        </w:trPr>
        <w:tc>
          <w:tcPr>
            <w:tcW w:w="2592" w:type="dxa"/>
            <w:shd w:val="clear" w:color="auto" w:fill="F8FAFC"/>
            <w:tcMar>
              <w:top w:w="40" w:type="dxa"/>
              <w:left w:w="60" w:type="dxa"/>
              <w:bottom w:w="40" w:type="dxa"/>
              <w:right w:w="60" w:type="dxa"/>
            </w:tcMar>
          </w:tcPr>
          <w:p w:rsidR="00D32E9B" w:rsidRDefault="007F0AEB">
            <w:pPr>
              <w:spacing w:after="40" w:line="276" w:lineRule="auto"/>
            </w:pPr>
            <w:r>
              <w:rPr>
                <w:sz w:val="18"/>
              </w:rPr>
              <w:t>Network Interface</w:t>
            </w:r>
          </w:p>
        </w:tc>
        <w:tc>
          <w:tcPr>
            <w:tcW w:w="3312" w:type="dxa"/>
            <w:shd w:val="clear" w:color="auto" w:fill="F8FAFC"/>
            <w:tcMar>
              <w:top w:w="40" w:type="dxa"/>
              <w:left w:w="60" w:type="dxa"/>
              <w:bottom w:w="40" w:type="dxa"/>
              <w:right w:w="60" w:type="dxa"/>
            </w:tcMar>
          </w:tcPr>
          <w:p w:rsidR="00D32E9B" w:rsidRDefault="007F0AEB">
            <w:pPr>
              <w:spacing w:after="40" w:line="276" w:lineRule="auto"/>
            </w:pPr>
            <w:r>
              <w:rPr>
                <w:sz w:val="18"/>
              </w:rPr>
              <w:t>Standard Broadband (2 Mbps)</w:t>
            </w:r>
          </w:p>
        </w:tc>
        <w:tc>
          <w:tcPr>
            <w:tcW w:w="3456" w:type="dxa"/>
            <w:shd w:val="clear" w:color="auto" w:fill="F8FAFC"/>
            <w:tcMar>
              <w:top w:w="40" w:type="dxa"/>
              <w:left w:w="60" w:type="dxa"/>
              <w:bottom w:w="40" w:type="dxa"/>
              <w:right w:w="60" w:type="dxa"/>
            </w:tcMar>
          </w:tcPr>
          <w:p w:rsidR="00D32E9B" w:rsidRDefault="007F0AEB">
            <w:pPr>
              <w:spacing w:after="40" w:line="276" w:lineRule="auto"/>
            </w:pPr>
            <w:r>
              <w:rPr>
                <w:sz w:val="18"/>
              </w:rPr>
              <w:t>High-speed dedicated fiber (100 Mbps)</w:t>
            </w:r>
          </w:p>
        </w:tc>
      </w:tr>
      <w:tr w:rsidR="00D32E9B">
        <w:trPr>
          <w:jc w:val="center"/>
        </w:trPr>
        <w:tc>
          <w:tcPr>
            <w:tcW w:w="2592" w:type="dxa"/>
            <w:shd w:val="clear" w:color="auto" w:fill="FFFFFF"/>
            <w:tcMar>
              <w:top w:w="40" w:type="dxa"/>
              <w:left w:w="60" w:type="dxa"/>
              <w:bottom w:w="40" w:type="dxa"/>
              <w:right w:w="60" w:type="dxa"/>
            </w:tcMar>
          </w:tcPr>
          <w:p w:rsidR="00D32E9B" w:rsidRDefault="007F0AEB">
            <w:pPr>
              <w:spacing w:after="40" w:line="276" w:lineRule="auto"/>
            </w:pPr>
            <w:r>
              <w:rPr>
                <w:sz w:val="18"/>
              </w:rPr>
              <w:t>Display Resolution</w:t>
            </w:r>
          </w:p>
        </w:tc>
        <w:tc>
          <w:tcPr>
            <w:tcW w:w="3312" w:type="dxa"/>
            <w:shd w:val="clear" w:color="auto" w:fill="FFFFFF"/>
            <w:tcMar>
              <w:top w:w="40" w:type="dxa"/>
              <w:left w:w="60" w:type="dxa"/>
              <w:bottom w:w="40" w:type="dxa"/>
              <w:right w:w="60" w:type="dxa"/>
            </w:tcMar>
          </w:tcPr>
          <w:p w:rsidR="00D32E9B" w:rsidRDefault="007F0AEB">
            <w:pPr>
              <w:spacing w:after="40" w:line="276" w:lineRule="auto"/>
            </w:pPr>
            <w:r>
              <w:rPr>
                <w:sz w:val="18"/>
              </w:rPr>
              <w:t>1366 x 768 WXGA Standard</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1920 x 1080 Full HD IPS Display</w:t>
            </w:r>
          </w:p>
        </w:tc>
      </w:tr>
    </w:tbl>
    <w:p w:rsidR="00D32E9B" w:rsidRDefault="007F0AEB">
      <w:r>
        <w:br w:type="page"/>
      </w:r>
    </w:p>
    <w:p w:rsidR="00D32E9B" w:rsidRDefault="007F0AEB">
      <w:pPr>
        <w:keepNext/>
        <w:spacing w:before="360" w:after="80"/>
        <w:jc w:val="center"/>
      </w:pPr>
      <w:r>
        <w:rPr>
          <w:b/>
          <w:sz w:val="28"/>
        </w:rPr>
        <w:lastRenderedPageBreak/>
        <w:t>CHAPTER 4</w:t>
      </w:r>
    </w:p>
    <w:p w:rsidR="00D32E9B" w:rsidRDefault="007F0AEB">
      <w:pPr>
        <w:keepNext/>
        <w:spacing w:before="40" w:after="320"/>
        <w:jc w:val="center"/>
      </w:pPr>
      <w:r>
        <w:rPr>
          <w:b/>
          <w:sz w:val="28"/>
        </w:rPr>
        <w:t>METHODOLOGY</w:t>
      </w:r>
    </w:p>
    <w:p w:rsidR="00D32E9B" w:rsidRDefault="007F0AEB">
      <w:pPr>
        <w:ind w:firstLine="720"/>
      </w:pPr>
      <w:r>
        <w:t>This chapter deals with the core methodology and design specifications of TableEase, illustrating the layered system architecture, module breakdowns, UML class diagram representing Mongoose document models, and the sequence diagram governing table reservation concurrency control.</w:t>
      </w:r>
    </w:p>
    <w:p w:rsidR="00D32E9B" w:rsidRDefault="007F0AEB">
      <w:pPr>
        <w:keepNext/>
        <w:spacing w:before="280" w:after="80"/>
        <w:jc w:val="left"/>
      </w:pPr>
      <w:r>
        <w:rPr>
          <w:b/>
        </w:rPr>
        <w:t>4.1 SYSTEM ARCHITECTURE</w:t>
      </w:r>
    </w:p>
    <w:p w:rsidR="00D32E9B" w:rsidRDefault="007F0AEB">
      <w:pPr>
        <w:ind w:firstLine="720"/>
      </w:pPr>
      <w:r>
        <w:t>TableEase is architected following a decoupled Layered Client-Server Architecture that enforces strict separation of concerns, maintainability, and horizontal scalability. As illustrated in Figure 4.1, the platform is partitioned into four distinct architectural tiers:</w:t>
      </w:r>
    </w:p>
    <w:p w:rsidR="00D32E9B" w:rsidRDefault="007F0AEB">
      <w:pPr>
        <w:spacing w:after="80"/>
        <w:ind w:left="720" w:hanging="288"/>
      </w:pPr>
      <w:r>
        <w:rPr>
          <w:b/>
        </w:rPr>
        <w:t xml:space="preserve">• Presentation Layer (Client-Side SPA): </w:t>
      </w:r>
      <w:r>
        <w:t>Engineered with React 18 and compiled via Vite 5. Employs React Router v6 for client-side routing, Axios for HTTP communication, and React Context API for global session (AuthContext) and shopping cart (CartContext) management. Rendered using a responsive, modern pure CSS design system.</w:t>
      </w:r>
    </w:p>
    <w:p w:rsidR="00D32E9B" w:rsidRDefault="007F0AEB">
      <w:pPr>
        <w:spacing w:after="80"/>
        <w:ind w:left="720" w:hanging="288"/>
      </w:pPr>
      <w:r>
        <w:rPr>
          <w:b/>
        </w:rPr>
        <w:t xml:space="preserve">• API Gateway &amp; Security Layer: </w:t>
      </w:r>
      <w:r>
        <w:t>Hosted on Node.js using Express 4.19. Intercepts incoming requests to provide Helmet HTTP security header hardening, CORS cross-origin validation, Morgan access logging, JSON body parsing, and cryptographic JWT Bearer token authentication.</w:t>
      </w:r>
    </w:p>
    <w:p w:rsidR="00D32E9B" w:rsidRDefault="007F0AEB">
      <w:pPr>
        <w:spacing w:after="80"/>
        <w:ind w:left="720" w:hanging="288"/>
      </w:pPr>
      <w:r>
        <w:rPr>
          <w:b/>
        </w:rPr>
        <w:t xml:space="preserve">• Business Logic &amp; Service Controllers: </w:t>
      </w:r>
      <w:r>
        <w:t>Contains domain logic including the reservation availability calculator (validateBooking), hourly time slot generation (generateSlots), server-authoritative order price recalculation, and administrative status mutation handlers.</w:t>
      </w:r>
    </w:p>
    <w:p w:rsidR="00D32E9B" w:rsidRDefault="007F0AEB">
      <w:pPr>
        <w:spacing w:after="80"/>
        <w:ind w:left="720" w:hanging="288"/>
      </w:pPr>
      <w:r>
        <w:rPr>
          <w:b/>
        </w:rPr>
        <w:t xml:space="preserve">• Data Persistence &amp; Concurrency Layer: </w:t>
      </w:r>
      <w:r>
        <w:t>Built upon MongoDB and Mongoose 8 ODM. Manages 6 primary document schemas (User, Restaurant, Table, Menu, Reservation, Order). Enforces unique compound indexing on tables and an atomic partial unique index on active reservations to prevent double booking.</w:t>
      </w:r>
    </w:p>
    <w:p w:rsidR="00D32E9B" w:rsidRDefault="007F0AEB">
      <w:pPr>
        <w:spacing w:before="120" w:after="40"/>
        <w:jc w:val="center"/>
      </w:pPr>
      <w:r>
        <w:rPr>
          <w:noProof/>
          <w:lang w:bidi="ta-IN"/>
        </w:rPr>
        <w:lastRenderedPageBreak/>
        <w:drawing>
          <wp:inline distT="0" distB="0" distL="0" distR="0">
            <wp:extent cx="5029200" cy="340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1"/>
                    <a:stretch>
                      <a:fillRect/>
                    </a:stretch>
                  </pic:blipFill>
                  <pic:spPr>
                    <a:xfrm>
                      <a:off x="0" y="0"/>
                      <a:ext cx="5029200" cy="3403600"/>
                    </a:xfrm>
                    <a:prstGeom prst="rect">
                      <a:avLst/>
                    </a:prstGeom>
                  </pic:spPr>
                </pic:pic>
              </a:graphicData>
            </a:graphic>
          </wp:inline>
        </w:drawing>
      </w:r>
    </w:p>
    <w:p w:rsidR="00D32E9B" w:rsidRDefault="007F0AEB">
      <w:pPr>
        <w:keepNext/>
        <w:spacing w:after="200"/>
        <w:jc w:val="center"/>
      </w:pPr>
      <w:r>
        <w:rPr>
          <w:b/>
          <w:i/>
          <w:sz w:val="20"/>
        </w:rPr>
        <w:t>Figure 4.1: TableEase System Architecture -- Layered Fullstack Framework</w:t>
      </w:r>
    </w:p>
    <w:p w:rsidR="00D32E9B" w:rsidRDefault="007F0AEB">
      <w:pPr>
        <w:keepNext/>
        <w:spacing w:before="280" w:after="80"/>
        <w:jc w:val="left"/>
      </w:pPr>
      <w:r>
        <w:rPr>
          <w:b/>
        </w:rPr>
        <w:t>4.2 MODULE DESCRIPTION</w:t>
      </w:r>
    </w:p>
    <w:p w:rsidR="00D32E9B" w:rsidRDefault="007F0AEB">
      <w:pPr>
        <w:ind w:firstLine="720"/>
      </w:pPr>
      <w:r>
        <w:t>The TableEase platform encapsulates seven cohesive functional modules designed for seamless operational synergy:</w:t>
      </w:r>
    </w:p>
    <w:p w:rsidR="00D32E9B" w:rsidRDefault="007F0AEB">
      <w:pPr>
        <w:spacing w:after="80"/>
        <w:ind w:left="720" w:hanging="288"/>
      </w:pPr>
      <w:r>
        <w:rPr>
          <w:b/>
        </w:rPr>
        <w:t xml:space="preserve">• MOD-01: Authentication &amp; Access Control Module: </w:t>
      </w:r>
      <w:r>
        <w:t>Handles customer registration, credential verification against Bcrypt hashes, JWT issuance, and RBAC authorization guards (protect, authorize).</w:t>
      </w:r>
    </w:p>
    <w:p w:rsidR="00D32E9B" w:rsidRDefault="007F0AEB">
      <w:pPr>
        <w:spacing w:after="80"/>
        <w:ind w:left="720" w:hanging="288"/>
      </w:pPr>
      <w:r>
        <w:rPr>
          <w:b/>
        </w:rPr>
        <w:t xml:space="preserve">• MOD-02: Restaurant Discovery &amp; Search Module: </w:t>
      </w:r>
      <w:r>
        <w:t>Manages restaurant directory listings, text search queries across restaurant names, descriptions, and cuisines, and filtering by city.</w:t>
      </w:r>
    </w:p>
    <w:p w:rsidR="00D32E9B" w:rsidRDefault="007F0AEB">
      <w:pPr>
        <w:spacing w:after="80"/>
        <w:ind w:left="720" w:hanging="288"/>
      </w:pPr>
      <w:r>
        <w:rPr>
          <w:b/>
        </w:rPr>
        <w:t xml:space="preserve">• MOD-03: Table Reservation &amp; Availability Engine: </w:t>
      </w:r>
      <w:r>
        <w:t>Calculates live hourly slot availability for any given date and party size. Executes pre-flight validation and delegates atomic booking insertion to Mongoose.</w:t>
      </w:r>
    </w:p>
    <w:p w:rsidR="00D32E9B" w:rsidRDefault="007F0AEB">
      <w:pPr>
        <w:spacing w:after="80"/>
        <w:ind w:left="720" w:hanging="288"/>
      </w:pPr>
      <w:r>
        <w:rPr>
          <w:b/>
        </w:rPr>
        <w:t xml:space="preserve">• MOD-04: Digital Menu &amp; Cart Management Module: </w:t>
      </w:r>
      <w:r>
        <w:t>Renders categorized menus, tracks dish vegetarian tags, and manages client cart state with local storage persistence and single-restaurant validation.</w:t>
      </w:r>
    </w:p>
    <w:p w:rsidR="00D32E9B" w:rsidRDefault="007F0AEB">
      <w:pPr>
        <w:spacing w:after="80"/>
        <w:ind w:left="720" w:hanging="288"/>
      </w:pPr>
      <w:r>
        <w:rPr>
          <w:b/>
        </w:rPr>
        <w:lastRenderedPageBreak/>
        <w:t xml:space="preserve">• MOD-05: Order Processing &amp; Pricing Engine: </w:t>
      </w:r>
      <w:r>
        <w:t>Receives checkout requests, re-reads item prices from MongoDB, validates delivery addresses, and records orders in 'placed' status with simulated demo payment.</w:t>
      </w:r>
    </w:p>
    <w:p w:rsidR="00D32E9B" w:rsidRDefault="007F0AEB">
      <w:pPr>
        <w:spacing w:after="80"/>
        <w:ind w:left="720" w:hanging="288"/>
      </w:pPr>
      <w:r>
        <w:rPr>
          <w:b/>
        </w:rPr>
        <w:t xml:space="preserve">• MOD-06: Order Status Tracking Module: </w:t>
      </w:r>
      <w:r>
        <w:t>Provides customers with a live visual progress timeline and enables cancellation while the order remains in 'placed' status.</w:t>
      </w:r>
    </w:p>
    <w:p w:rsidR="00D32E9B" w:rsidRDefault="007F0AEB">
      <w:pPr>
        <w:spacing w:after="80"/>
        <w:ind w:left="720" w:hanging="288"/>
      </w:pPr>
      <w:r>
        <w:rPr>
          <w:b/>
        </w:rPr>
        <w:t xml:space="preserve">• MOD-07: Administrative Management &amp; Analytics Module: </w:t>
      </w:r>
      <w:r>
        <w:t>Empowers restaurant managers to inspect business KPIs (customers, tables, menu items, revenue), manage restaurant data, and advance reservation/order lifecycles.</w:t>
      </w:r>
    </w:p>
    <w:p w:rsidR="00D32E9B" w:rsidRDefault="007F0AEB">
      <w:pPr>
        <w:spacing w:before="100" w:after="60"/>
        <w:jc w:val="center"/>
      </w:pPr>
      <w:r>
        <w:rPr>
          <w:b/>
          <w:sz w:val="22"/>
        </w:rPr>
        <w:t>Table 4.1: Summary of TableEase System Modules and Core Responsibilities</w:t>
      </w:r>
    </w:p>
    <w:tbl>
      <w:tblPr>
        <w:tblW w:w="0" w:type="auto"/>
        <w:jc w:val="center"/>
        <w:tblLook w:val="04A0" w:firstRow="1" w:lastRow="0" w:firstColumn="1" w:lastColumn="0" w:noHBand="0" w:noVBand="1"/>
      </w:tblPr>
      <w:tblGrid>
        <w:gridCol w:w="1457"/>
        <w:gridCol w:w="2142"/>
        <w:gridCol w:w="1872"/>
        <w:gridCol w:w="3198"/>
      </w:tblGrid>
      <w:tr w:rsidR="00D32E9B">
        <w:trPr>
          <w:jc w:val="center"/>
        </w:trPr>
        <w:tc>
          <w:tcPr>
            <w:tcW w:w="1584"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Module Code</w:t>
            </w:r>
          </w:p>
        </w:tc>
        <w:tc>
          <w:tcPr>
            <w:tcW w:w="2304"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Module Name</w:t>
            </w:r>
          </w:p>
        </w:tc>
        <w:tc>
          <w:tcPr>
            <w:tcW w:w="2016"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Primary Entities</w:t>
            </w:r>
          </w:p>
        </w:tc>
        <w:tc>
          <w:tcPr>
            <w:tcW w:w="3456" w:type="dxa"/>
            <w:shd w:val="clear" w:color="auto" w:fill="1E3A8A"/>
            <w:tcMar>
              <w:top w:w="40" w:type="dxa"/>
              <w:left w:w="60" w:type="dxa"/>
              <w:bottom w:w="40" w:type="dxa"/>
              <w:right w:w="60" w:type="dxa"/>
            </w:tcMar>
          </w:tcPr>
          <w:p w:rsidR="00D32E9B" w:rsidRDefault="007F0AEB">
            <w:pPr>
              <w:spacing w:after="40" w:line="276" w:lineRule="auto"/>
            </w:pPr>
            <w:r>
              <w:rPr>
                <w:b/>
                <w:color w:val="FFFFFF"/>
                <w:sz w:val="18"/>
              </w:rPr>
              <w:t>Key Operational Responsibility</w:t>
            </w:r>
          </w:p>
        </w:tc>
      </w:tr>
      <w:tr w:rsidR="00D32E9B">
        <w:trPr>
          <w:jc w:val="center"/>
        </w:trPr>
        <w:tc>
          <w:tcPr>
            <w:tcW w:w="1584" w:type="dxa"/>
            <w:shd w:val="clear" w:color="auto" w:fill="FFFFFF"/>
            <w:tcMar>
              <w:top w:w="40" w:type="dxa"/>
              <w:left w:w="60" w:type="dxa"/>
              <w:bottom w:w="40" w:type="dxa"/>
              <w:right w:w="60" w:type="dxa"/>
            </w:tcMar>
          </w:tcPr>
          <w:p w:rsidR="00D32E9B" w:rsidRDefault="007F0AEB">
            <w:pPr>
              <w:spacing w:after="40" w:line="276" w:lineRule="auto"/>
            </w:pPr>
            <w:r>
              <w:rPr>
                <w:sz w:val="18"/>
              </w:rPr>
              <w:t>MOD-01</w:t>
            </w:r>
          </w:p>
        </w:tc>
        <w:tc>
          <w:tcPr>
            <w:tcW w:w="2304" w:type="dxa"/>
            <w:shd w:val="clear" w:color="auto" w:fill="FFFFFF"/>
            <w:tcMar>
              <w:top w:w="40" w:type="dxa"/>
              <w:left w:w="60" w:type="dxa"/>
              <w:bottom w:w="40" w:type="dxa"/>
              <w:right w:w="60" w:type="dxa"/>
            </w:tcMar>
          </w:tcPr>
          <w:p w:rsidR="00D32E9B" w:rsidRDefault="007F0AEB">
            <w:pPr>
              <w:spacing w:after="40" w:line="276" w:lineRule="auto"/>
            </w:pPr>
            <w:r>
              <w:rPr>
                <w:sz w:val="18"/>
              </w:rPr>
              <w:t>Authentication &amp; RBAC</w:t>
            </w:r>
          </w:p>
        </w:tc>
        <w:tc>
          <w:tcPr>
            <w:tcW w:w="2016" w:type="dxa"/>
            <w:shd w:val="clear" w:color="auto" w:fill="FFFFFF"/>
            <w:tcMar>
              <w:top w:w="40" w:type="dxa"/>
              <w:left w:w="60" w:type="dxa"/>
              <w:bottom w:w="40" w:type="dxa"/>
              <w:right w:w="60" w:type="dxa"/>
            </w:tcMar>
          </w:tcPr>
          <w:p w:rsidR="00D32E9B" w:rsidRDefault="007F0AEB">
            <w:pPr>
              <w:spacing w:after="40" w:line="276" w:lineRule="auto"/>
            </w:pPr>
            <w:r>
              <w:rPr>
                <w:sz w:val="18"/>
              </w:rPr>
              <w:t>User</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Bcrypt hashing, JWT generation, session restore (/auth/me), role guards</w:t>
            </w:r>
          </w:p>
        </w:tc>
      </w:tr>
      <w:tr w:rsidR="00D32E9B">
        <w:trPr>
          <w:jc w:val="center"/>
        </w:trPr>
        <w:tc>
          <w:tcPr>
            <w:tcW w:w="1584" w:type="dxa"/>
            <w:shd w:val="clear" w:color="auto" w:fill="F8FAFC"/>
            <w:tcMar>
              <w:top w:w="40" w:type="dxa"/>
              <w:left w:w="60" w:type="dxa"/>
              <w:bottom w:w="40" w:type="dxa"/>
              <w:right w:w="60" w:type="dxa"/>
            </w:tcMar>
          </w:tcPr>
          <w:p w:rsidR="00D32E9B" w:rsidRDefault="007F0AEB">
            <w:pPr>
              <w:spacing w:after="40" w:line="276" w:lineRule="auto"/>
            </w:pPr>
            <w:r>
              <w:rPr>
                <w:sz w:val="18"/>
              </w:rPr>
              <w:t>MOD-02</w:t>
            </w:r>
          </w:p>
        </w:tc>
        <w:tc>
          <w:tcPr>
            <w:tcW w:w="2304" w:type="dxa"/>
            <w:shd w:val="clear" w:color="auto" w:fill="F8FAFC"/>
            <w:tcMar>
              <w:top w:w="40" w:type="dxa"/>
              <w:left w:w="60" w:type="dxa"/>
              <w:bottom w:w="40" w:type="dxa"/>
              <w:right w:w="60" w:type="dxa"/>
            </w:tcMar>
          </w:tcPr>
          <w:p w:rsidR="00D32E9B" w:rsidRDefault="007F0AEB">
            <w:pPr>
              <w:spacing w:after="40" w:line="276" w:lineRule="auto"/>
            </w:pPr>
            <w:r>
              <w:rPr>
                <w:sz w:val="18"/>
              </w:rPr>
              <w:t>Restaurant Discovery</w:t>
            </w:r>
          </w:p>
        </w:tc>
        <w:tc>
          <w:tcPr>
            <w:tcW w:w="2016" w:type="dxa"/>
            <w:shd w:val="clear" w:color="auto" w:fill="F8FAFC"/>
            <w:tcMar>
              <w:top w:w="40" w:type="dxa"/>
              <w:left w:w="60" w:type="dxa"/>
              <w:bottom w:w="40" w:type="dxa"/>
              <w:right w:w="60" w:type="dxa"/>
            </w:tcMar>
          </w:tcPr>
          <w:p w:rsidR="00D32E9B" w:rsidRDefault="007F0AEB">
            <w:pPr>
              <w:spacing w:after="40" w:line="276" w:lineRule="auto"/>
            </w:pPr>
            <w:r>
              <w:rPr>
                <w:sz w:val="18"/>
              </w:rPr>
              <w:t>Restaurant</w:t>
            </w:r>
          </w:p>
        </w:tc>
        <w:tc>
          <w:tcPr>
            <w:tcW w:w="3456" w:type="dxa"/>
            <w:shd w:val="clear" w:color="auto" w:fill="F8FAFC"/>
            <w:tcMar>
              <w:top w:w="40" w:type="dxa"/>
              <w:left w:w="60" w:type="dxa"/>
              <w:bottom w:w="40" w:type="dxa"/>
              <w:right w:w="60" w:type="dxa"/>
            </w:tcMar>
          </w:tcPr>
          <w:p w:rsidR="00D32E9B" w:rsidRDefault="007F0AEB">
            <w:pPr>
              <w:spacing w:after="40" w:line="276" w:lineRule="auto"/>
            </w:pPr>
            <w:r>
              <w:rPr>
                <w:sz w:val="18"/>
              </w:rPr>
              <w:t>Multi-parameter search, cuisine &amp; city filtering, details retrieval</w:t>
            </w:r>
          </w:p>
        </w:tc>
      </w:tr>
      <w:tr w:rsidR="00D32E9B">
        <w:trPr>
          <w:jc w:val="center"/>
        </w:trPr>
        <w:tc>
          <w:tcPr>
            <w:tcW w:w="1584" w:type="dxa"/>
            <w:shd w:val="clear" w:color="auto" w:fill="FFFFFF"/>
            <w:tcMar>
              <w:top w:w="40" w:type="dxa"/>
              <w:left w:w="60" w:type="dxa"/>
              <w:bottom w:w="40" w:type="dxa"/>
              <w:right w:w="60" w:type="dxa"/>
            </w:tcMar>
          </w:tcPr>
          <w:p w:rsidR="00D32E9B" w:rsidRDefault="007F0AEB">
            <w:pPr>
              <w:spacing w:after="40" w:line="276" w:lineRule="auto"/>
            </w:pPr>
            <w:r>
              <w:rPr>
                <w:sz w:val="18"/>
              </w:rPr>
              <w:t>MOD-03</w:t>
            </w:r>
          </w:p>
        </w:tc>
        <w:tc>
          <w:tcPr>
            <w:tcW w:w="2304" w:type="dxa"/>
            <w:shd w:val="clear" w:color="auto" w:fill="FFFFFF"/>
            <w:tcMar>
              <w:top w:w="40" w:type="dxa"/>
              <w:left w:w="60" w:type="dxa"/>
              <w:bottom w:w="40" w:type="dxa"/>
              <w:right w:w="60" w:type="dxa"/>
            </w:tcMar>
          </w:tcPr>
          <w:p w:rsidR="00D32E9B" w:rsidRDefault="007F0AEB">
            <w:pPr>
              <w:spacing w:after="40" w:line="276" w:lineRule="auto"/>
            </w:pPr>
            <w:r>
              <w:rPr>
                <w:sz w:val="18"/>
              </w:rPr>
              <w:t>Reservation Engine</w:t>
            </w:r>
          </w:p>
        </w:tc>
        <w:tc>
          <w:tcPr>
            <w:tcW w:w="2016" w:type="dxa"/>
            <w:shd w:val="clear" w:color="auto" w:fill="FFFFFF"/>
            <w:tcMar>
              <w:top w:w="40" w:type="dxa"/>
              <w:left w:w="60" w:type="dxa"/>
              <w:bottom w:w="40" w:type="dxa"/>
              <w:right w:w="60" w:type="dxa"/>
            </w:tcMar>
          </w:tcPr>
          <w:p w:rsidR="00D32E9B" w:rsidRDefault="007F0AEB">
            <w:pPr>
              <w:spacing w:after="40" w:line="276" w:lineRule="auto"/>
            </w:pPr>
            <w:r>
              <w:rPr>
                <w:sz w:val="18"/>
              </w:rPr>
              <w:t>Reservation, Table</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Live slot availability, double-booking guard, booking modification &amp; cancel</w:t>
            </w:r>
          </w:p>
        </w:tc>
      </w:tr>
      <w:tr w:rsidR="00D32E9B">
        <w:trPr>
          <w:jc w:val="center"/>
        </w:trPr>
        <w:tc>
          <w:tcPr>
            <w:tcW w:w="1584" w:type="dxa"/>
            <w:shd w:val="clear" w:color="auto" w:fill="F8FAFC"/>
            <w:tcMar>
              <w:top w:w="40" w:type="dxa"/>
              <w:left w:w="60" w:type="dxa"/>
              <w:bottom w:w="40" w:type="dxa"/>
              <w:right w:w="60" w:type="dxa"/>
            </w:tcMar>
          </w:tcPr>
          <w:p w:rsidR="00D32E9B" w:rsidRDefault="007F0AEB">
            <w:pPr>
              <w:spacing w:after="40" w:line="276" w:lineRule="auto"/>
            </w:pPr>
            <w:r>
              <w:rPr>
                <w:sz w:val="18"/>
              </w:rPr>
              <w:t>MOD-04</w:t>
            </w:r>
          </w:p>
        </w:tc>
        <w:tc>
          <w:tcPr>
            <w:tcW w:w="2304" w:type="dxa"/>
            <w:shd w:val="clear" w:color="auto" w:fill="F8FAFC"/>
            <w:tcMar>
              <w:top w:w="40" w:type="dxa"/>
              <w:left w:w="60" w:type="dxa"/>
              <w:bottom w:w="40" w:type="dxa"/>
              <w:right w:w="60" w:type="dxa"/>
            </w:tcMar>
          </w:tcPr>
          <w:p w:rsidR="00D32E9B" w:rsidRDefault="007F0AEB">
            <w:pPr>
              <w:spacing w:after="40" w:line="276" w:lineRule="auto"/>
            </w:pPr>
            <w:r>
              <w:rPr>
                <w:sz w:val="18"/>
              </w:rPr>
              <w:t>Menu &amp; Cart System</w:t>
            </w:r>
          </w:p>
        </w:tc>
        <w:tc>
          <w:tcPr>
            <w:tcW w:w="2016" w:type="dxa"/>
            <w:shd w:val="clear" w:color="auto" w:fill="F8FAFC"/>
            <w:tcMar>
              <w:top w:w="40" w:type="dxa"/>
              <w:left w:w="60" w:type="dxa"/>
              <w:bottom w:w="40" w:type="dxa"/>
              <w:right w:w="60" w:type="dxa"/>
            </w:tcMar>
          </w:tcPr>
          <w:p w:rsidR="00D32E9B" w:rsidRDefault="007F0AEB">
            <w:pPr>
              <w:spacing w:after="40" w:line="276" w:lineRule="auto"/>
            </w:pPr>
            <w:r>
              <w:rPr>
                <w:sz w:val="18"/>
              </w:rPr>
              <w:t>Menu</w:t>
            </w:r>
          </w:p>
        </w:tc>
        <w:tc>
          <w:tcPr>
            <w:tcW w:w="3456" w:type="dxa"/>
            <w:shd w:val="clear" w:color="auto" w:fill="F8FAFC"/>
            <w:tcMar>
              <w:top w:w="40" w:type="dxa"/>
              <w:left w:w="60" w:type="dxa"/>
              <w:bottom w:w="40" w:type="dxa"/>
              <w:right w:w="60" w:type="dxa"/>
            </w:tcMar>
          </w:tcPr>
          <w:p w:rsidR="00D32E9B" w:rsidRDefault="007F0AEB">
            <w:pPr>
              <w:spacing w:after="40" w:line="276" w:lineRule="auto"/>
            </w:pPr>
            <w:r>
              <w:rPr>
                <w:sz w:val="18"/>
              </w:rPr>
              <w:t>Categorized menu browsing, dietary tags, single-restaurant cart state</w:t>
            </w:r>
          </w:p>
        </w:tc>
      </w:tr>
      <w:tr w:rsidR="00D32E9B">
        <w:trPr>
          <w:jc w:val="center"/>
        </w:trPr>
        <w:tc>
          <w:tcPr>
            <w:tcW w:w="1584" w:type="dxa"/>
            <w:shd w:val="clear" w:color="auto" w:fill="FFFFFF"/>
            <w:tcMar>
              <w:top w:w="40" w:type="dxa"/>
              <w:left w:w="60" w:type="dxa"/>
              <w:bottom w:w="40" w:type="dxa"/>
              <w:right w:w="60" w:type="dxa"/>
            </w:tcMar>
          </w:tcPr>
          <w:p w:rsidR="00D32E9B" w:rsidRDefault="007F0AEB">
            <w:pPr>
              <w:spacing w:after="40" w:line="276" w:lineRule="auto"/>
            </w:pPr>
            <w:r>
              <w:rPr>
                <w:sz w:val="18"/>
              </w:rPr>
              <w:t>MOD-05</w:t>
            </w:r>
          </w:p>
        </w:tc>
        <w:tc>
          <w:tcPr>
            <w:tcW w:w="2304" w:type="dxa"/>
            <w:shd w:val="clear" w:color="auto" w:fill="FFFFFF"/>
            <w:tcMar>
              <w:top w:w="40" w:type="dxa"/>
              <w:left w:w="60" w:type="dxa"/>
              <w:bottom w:w="40" w:type="dxa"/>
              <w:right w:w="60" w:type="dxa"/>
            </w:tcMar>
          </w:tcPr>
          <w:p w:rsidR="00D32E9B" w:rsidRDefault="007F0AEB">
            <w:pPr>
              <w:spacing w:after="40" w:line="276" w:lineRule="auto"/>
            </w:pPr>
            <w:r>
              <w:rPr>
                <w:sz w:val="18"/>
              </w:rPr>
              <w:t>Order Processing</w:t>
            </w:r>
          </w:p>
        </w:tc>
        <w:tc>
          <w:tcPr>
            <w:tcW w:w="2016" w:type="dxa"/>
            <w:shd w:val="clear" w:color="auto" w:fill="FFFFFF"/>
            <w:tcMar>
              <w:top w:w="40" w:type="dxa"/>
              <w:left w:w="60" w:type="dxa"/>
              <w:bottom w:w="40" w:type="dxa"/>
              <w:right w:w="60" w:type="dxa"/>
            </w:tcMar>
          </w:tcPr>
          <w:p w:rsidR="00D32E9B" w:rsidRDefault="007F0AEB">
            <w:pPr>
              <w:spacing w:after="40" w:line="276" w:lineRule="auto"/>
            </w:pPr>
            <w:r>
              <w:rPr>
                <w:sz w:val="18"/>
              </w:rPr>
              <w:t>Order, Menu</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Server-authoritative price calculation, delivery address validation</w:t>
            </w:r>
          </w:p>
        </w:tc>
      </w:tr>
      <w:tr w:rsidR="00D32E9B">
        <w:trPr>
          <w:jc w:val="center"/>
        </w:trPr>
        <w:tc>
          <w:tcPr>
            <w:tcW w:w="1584" w:type="dxa"/>
            <w:shd w:val="clear" w:color="auto" w:fill="F8FAFC"/>
            <w:tcMar>
              <w:top w:w="40" w:type="dxa"/>
              <w:left w:w="60" w:type="dxa"/>
              <w:bottom w:w="40" w:type="dxa"/>
              <w:right w:w="60" w:type="dxa"/>
            </w:tcMar>
          </w:tcPr>
          <w:p w:rsidR="00D32E9B" w:rsidRDefault="007F0AEB">
            <w:pPr>
              <w:spacing w:after="40" w:line="276" w:lineRule="auto"/>
            </w:pPr>
            <w:r>
              <w:rPr>
                <w:sz w:val="18"/>
              </w:rPr>
              <w:t>MOD-06</w:t>
            </w:r>
          </w:p>
        </w:tc>
        <w:tc>
          <w:tcPr>
            <w:tcW w:w="2304" w:type="dxa"/>
            <w:shd w:val="clear" w:color="auto" w:fill="F8FAFC"/>
            <w:tcMar>
              <w:top w:w="40" w:type="dxa"/>
              <w:left w:w="60" w:type="dxa"/>
              <w:bottom w:w="40" w:type="dxa"/>
              <w:right w:w="60" w:type="dxa"/>
            </w:tcMar>
          </w:tcPr>
          <w:p w:rsidR="00D32E9B" w:rsidRDefault="007F0AEB">
            <w:pPr>
              <w:spacing w:after="40" w:line="276" w:lineRule="auto"/>
            </w:pPr>
            <w:r>
              <w:rPr>
                <w:sz w:val="18"/>
              </w:rPr>
              <w:t>Order Tracking</w:t>
            </w:r>
          </w:p>
        </w:tc>
        <w:tc>
          <w:tcPr>
            <w:tcW w:w="2016" w:type="dxa"/>
            <w:shd w:val="clear" w:color="auto" w:fill="F8FAFC"/>
            <w:tcMar>
              <w:top w:w="40" w:type="dxa"/>
              <w:left w:w="60" w:type="dxa"/>
              <w:bottom w:w="40" w:type="dxa"/>
              <w:right w:w="60" w:type="dxa"/>
            </w:tcMar>
          </w:tcPr>
          <w:p w:rsidR="00D32E9B" w:rsidRDefault="007F0AEB">
            <w:pPr>
              <w:spacing w:after="40" w:line="276" w:lineRule="auto"/>
            </w:pPr>
            <w:r>
              <w:rPr>
                <w:sz w:val="18"/>
              </w:rPr>
              <w:t>Order</w:t>
            </w:r>
          </w:p>
        </w:tc>
        <w:tc>
          <w:tcPr>
            <w:tcW w:w="3456" w:type="dxa"/>
            <w:shd w:val="clear" w:color="auto" w:fill="F8FAFC"/>
            <w:tcMar>
              <w:top w:w="40" w:type="dxa"/>
              <w:left w:w="60" w:type="dxa"/>
              <w:bottom w:w="40" w:type="dxa"/>
              <w:right w:w="60" w:type="dxa"/>
            </w:tcMar>
          </w:tcPr>
          <w:p w:rsidR="00D32E9B" w:rsidRDefault="007F0AEB">
            <w:pPr>
              <w:spacing w:after="40" w:line="276" w:lineRule="auto"/>
            </w:pPr>
            <w:r>
              <w:rPr>
                <w:sz w:val="18"/>
              </w:rPr>
              <w:t>Real-time order polling timeline, placed cancellation enforcement</w:t>
            </w:r>
          </w:p>
        </w:tc>
      </w:tr>
      <w:tr w:rsidR="00D32E9B">
        <w:trPr>
          <w:jc w:val="center"/>
        </w:trPr>
        <w:tc>
          <w:tcPr>
            <w:tcW w:w="1584" w:type="dxa"/>
            <w:shd w:val="clear" w:color="auto" w:fill="FFFFFF"/>
            <w:tcMar>
              <w:top w:w="40" w:type="dxa"/>
              <w:left w:w="60" w:type="dxa"/>
              <w:bottom w:w="40" w:type="dxa"/>
              <w:right w:w="60" w:type="dxa"/>
            </w:tcMar>
          </w:tcPr>
          <w:p w:rsidR="00D32E9B" w:rsidRDefault="007F0AEB">
            <w:pPr>
              <w:spacing w:after="40" w:line="276" w:lineRule="auto"/>
            </w:pPr>
            <w:r>
              <w:rPr>
                <w:sz w:val="18"/>
              </w:rPr>
              <w:t>MOD-07</w:t>
            </w:r>
          </w:p>
        </w:tc>
        <w:tc>
          <w:tcPr>
            <w:tcW w:w="2304" w:type="dxa"/>
            <w:shd w:val="clear" w:color="auto" w:fill="FFFFFF"/>
            <w:tcMar>
              <w:top w:w="40" w:type="dxa"/>
              <w:left w:w="60" w:type="dxa"/>
              <w:bottom w:w="40" w:type="dxa"/>
              <w:right w:w="60" w:type="dxa"/>
            </w:tcMar>
          </w:tcPr>
          <w:p w:rsidR="00D32E9B" w:rsidRDefault="007F0AEB">
            <w:pPr>
              <w:spacing w:after="40" w:line="276" w:lineRule="auto"/>
            </w:pPr>
            <w:r>
              <w:rPr>
                <w:sz w:val="18"/>
              </w:rPr>
              <w:t>Admin Oversight</w:t>
            </w:r>
          </w:p>
        </w:tc>
        <w:tc>
          <w:tcPr>
            <w:tcW w:w="2016" w:type="dxa"/>
            <w:shd w:val="clear" w:color="auto" w:fill="FFFFFF"/>
            <w:tcMar>
              <w:top w:w="40" w:type="dxa"/>
              <w:left w:w="60" w:type="dxa"/>
              <w:bottom w:w="40" w:type="dxa"/>
              <w:right w:w="60" w:type="dxa"/>
            </w:tcMar>
          </w:tcPr>
          <w:p w:rsidR="00D32E9B" w:rsidRDefault="007F0AEB">
            <w:pPr>
              <w:spacing w:after="40" w:line="276" w:lineRule="auto"/>
            </w:pPr>
            <w:r>
              <w:rPr>
                <w:sz w:val="18"/>
              </w:rPr>
              <w:t>All Entities</w:t>
            </w:r>
          </w:p>
        </w:tc>
        <w:tc>
          <w:tcPr>
            <w:tcW w:w="3456" w:type="dxa"/>
            <w:shd w:val="clear" w:color="auto" w:fill="FFFFFF"/>
            <w:tcMar>
              <w:top w:w="40" w:type="dxa"/>
              <w:left w:w="60" w:type="dxa"/>
              <w:bottom w:w="40" w:type="dxa"/>
              <w:right w:w="60" w:type="dxa"/>
            </w:tcMar>
          </w:tcPr>
          <w:p w:rsidR="00D32E9B" w:rsidRDefault="007F0AEB">
            <w:pPr>
              <w:spacing w:after="40" w:line="276" w:lineRule="auto"/>
            </w:pPr>
            <w:r>
              <w:rPr>
                <w:sz w:val="18"/>
              </w:rPr>
              <w:t>KPI analytics, restaurant/table/menu CRUD, reservation/order status mutation</w:t>
            </w:r>
          </w:p>
        </w:tc>
      </w:tr>
    </w:tbl>
    <w:p w:rsidR="00D32E9B" w:rsidRDefault="007F0AEB">
      <w:pPr>
        <w:keepNext/>
        <w:spacing w:before="280" w:after="80"/>
        <w:jc w:val="left"/>
      </w:pPr>
      <w:r>
        <w:rPr>
          <w:b/>
        </w:rPr>
        <w:t>4.3 CLASS DIAGRAM &amp; DATABASE DESIGN</w:t>
      </w:r>
    </w:p>
    <w:p w:rsidR="00D32E9B" w:rsidRDefault="007F0AEB">
      <w:pPr>
        <w:ind w:firstLine="720"/>
      </w:pPr>
      <w:r>
        <w:t>The database architecture of TableEase is modeled using MongoDB and Mongoose 8. The class diagram in Figure 4.2 illustrates the structural document models, their schema attributes, data types, constraints, and relational associations via indexed foreign key references:</w:t>
      </w:r>
    </w:p>
    <w:p w:rsidR="00D32E9B" w:rsidRDefault="007F0AEB">
      <w:pPr>
        <w:spacing w:after="80"/>
        <w:ind w:left="720" w:hanging="288"/>
      </w:pPr>
      <w:r>
        <w:rPr>
          <w:b/>
        </w:rPr>
        <w:t xml:space="preserve">• User Document: </w:t>
      </w:r>
      <w:r>
        <w:t>Stores name, unique email, Bcrypt password hash (select: false), phone, and role ('customer' or 'admin').</w:t>
      </w:r>
    </w:p>
    <w:p w:rsidR="00D32E9B" w:rsidRDefault="007F0AEB">
      <w:pPr>
        <w:spacing w:after="80"/>
        <w:ind w:left="720" w:hanging="288"/>
      </w:pPr>
      <w:r>
        <w:rPr>
          <w:b/>
        </w:rPr>
        <w:t xml:space="preserve">• Restaurant Document: </w:t>
      </w:r>
      <w:r>
        <w:t>Maintains name, cuisine, address, city, openTime, closeTime (HH:MM regex validated), and indexes for rapid searching.</w:t>
      </w:r>
    </w:p>
    <w:p w:rsidR="00D32E9B" w:rsidRDefault="007F0AEB">
      <w:pPr>
        <w:spacing w:after="80"/>
        <w:ind w:left="720" w:hanging="288"/>
      </w:pPr>
      <w:r>
        <w:rPr>
          <w:b/>
        </w:rPr>
        <w:lastRenderedPageBreak/>
        <w:t xml:space="preserve">• Table Document: </w:t>
      </w:r>
      <w:r>
        <w:t>Belongs to a Restaurant; defines tableNumber, guest capacity (1 to 20), and isAvailable status. Enforces a compound unique index on { restaurant: 1, tableNumber: 1 }.</w:t>
      </w:r>
    </w:p>
    <w:p w:rsidR="00D32E9B" w:rsidRDefault="007F0AEB">
      <w:pPr>
        <w:spacing w:after="80"/>
        <w:ind w:left="720" w:hanging="288"/>
      </w:pPr>
      <w:r>
        <w:rPr>
          <w:b/>
        </w:rPr>
        <w:t xml:space="preserve">• Menu Document: </w:t>
      </w:r>
      <w:r>
        <w:t>Belongs to a Restaurant; records dish name, description, category, price, isVeg, and isAvailable flag.</w:t>
      </w:r>
    </w:p>
    <w:p w:rsidR="00D32E9B" w:rsidRDefault="007F0AEB">
      <w:pPr>
        <w:spacing w:after="80"/>
        <w:ind w:left="720" w:hanging="288"/>
      </w:pPr>
      <w:r>
        <w:rPr>
          <w:b/>
        </w:rPr>
        <w:t xml:space="preserve">• Reservation Document: </w:t>
      </w:r>
      <w:r>
        <w:t>Links User, Restaurant, and Table; records date, timeSlot, guest count, status ('pending', 'confirmed', 'cancelled'), and boolean isActive flag. A partial unique index guarantees that only one active booking can hold a table for any date and time slot.</w:t>
      </w:r>
    </w:p>
    <w:p w:rsidR="00D32E9B" w:rsidRDefault="007F0AEB">
      <w:pPr>
        <w:spacing w:after="80"/>
        <w:ind w:left="720" w:hanging="288"/>
      </w:pPr>
      <w:r>
        <w:rPr>
          <w:b/>
        </w:rPr>
        <w:t xml:space="preserve">• Order Document: </w:t>
      </w:r>
      <w:r>
        <w:t>Links User and Restaurant; embeds an array of OrderItem sub-documents (menuItem, snapshot name, price, quantity), calculated subtotal, total, orderType ('pickup' or 'delivery'), deliveryAddress, order status, and simulated demo payment fields.</w:t>
      </w:r>
    </w:p>
    <w:p w:rsidR="00D32E9B" w:rsidRDefault="007F0AEB">
      <w:pPr>
        <w:spacing w:before="120" w:after="40"/>
        <w:jc w:val="center"/>
      </w:pPr>
      <w:r>
        <w:rPr>
          <w:noProof/>
          <w:lang w:bidi="ta-IN"/>
        </w:rPr>
        <w:drawing>
          <wp:inline distT="0" distB="0" distL="0" distR="0">
            <wp:extent cx="5029200" cy="3433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class_diagram.png"/>
                    <pic:cNvPicPr/>
                  </pic:nvPicPr>
                  <pic:blipFill>
                    <a:blip r:embed="rId12"/>
                    <a:stretch>
                      <a:fillRect/>
                    </a:stretch>
                  </pic:blipFill>
                  <pic:spPr>
                    <a:xfrm>
                      <a:off x="0" y="0"/>
                      <a:ext cx="5029200" cy="3433396"/>
                    </a:xfrm>
                    <a:prstGeom prst="rect">
                      <a:avLst/>
                    </a:prstGeom>
                  </pic:spPr>
                </pic:pic>
              </a:graphicData>
            </a:graphic>
          </wp:inline>
        </w:drawing>
      </w:r>
    </w:p>
    <w:p w:rsidR="00D32E9B" w:rsidRDefault="007F0AEB">
      <w:pPr>
        <w:keepNext/>
        <w:spacing w:after="200"/>
        <w:jc w:val="center"/>
      </w:pPr>
      <w:r>
        <w:rPr>
          <w:b/>
          <w:i/>
          <w:sz w:val="20"/>
        </w:rPr>
        <w:t>Figure 4.2: UML Class Diagram of TableEase Mongoose Document Models &amp; Relationships</w:t>
      </w:r>
    </w:p>
    <w:p w:rsidR="00D32E9B" w:rsidRDefault="007F0AEB">
      <w:pPr>
        <w:keepNext/>
        <w:spacing w:before="280" w:after="80"/>
        <w:jc w:val="left"/>
      </w:pPr>
      <w:r>
        <w:rPr>
          <w:b/>
        </w:rPr>
        <w:t>4.4 SEQUENCE DIAGRAM</w:t>
      </w:r>
    </w:p>
    <w:p w:rsidR="00D32E9B" w:rsidRDefault="007F0AEB">
      <w:pPr>
        <w:ind w:firstLine="720"/>
      </w:pPr>
      <w:r>
        <w:t xml:space="preserve">Figure 4.3 illustrates the runtime sequence and concurrency protection dynamics during table reservation. When a customer submits a booking request, the Express router authenticates the request via protect() middleware before passing control to create() in </w:t>
      </w:r>
      <w:r>
        <w:lastRenderedPageBreak/>
        <w:t>reservationController.js. The controller verifies operating hours, capacity, and slot freshness via validateBooking().</w:t>
      </w:r>
    </w:p>
    <w:p w:rsidR="00D32E9B" w:rsidRDefault="007F0AEB">
      <w:pPr>
        <w:ind w:firstLine="720"/>
      </w:pPr>
      <w:r>
        <w:t>To protect against concurrent race conditions where two patrons click 'Book' at the exact same millisecond, the database partial unique index acts as the ultimate concurrency barrier. If a conflict occurs, MongoDB raises error code 11000, which the saveOrConflict() handler intercepts and transforms into a clean 409 Conflict HTTP response.</w:t>
      </w:r>
    </w:p>
    <w:p w:rsidR="00D32E9B" w:rsidRDefault="007F0AEB">
      <w:pPr>
        <w:spacing w:before="120" w:after="40"/>
        <w:jc w:val="center"/>
      </w:pPr>
      <w:r>
        <w:rPr>
          <w:noProof/>
          <w:lang w:bidi="ta-IN"/>
        </w:rPr>
        <w:drawing>
          <wp:inline distT="0" distB="0" distL="0" distR="0">
            <wp:extent cx="5029200" cy="3385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equence_diagram.png"/>
                    <pic:cNvPicPr/>
                  </pic:nvPicPr>
                  <pic:blipFill>
                    <a:blip r:embed="rId13"/>
                    <a:stretch>
                      <a:fillRect/>
                    </a:stretch>
                  </pic:blipFill>
                  <pic:spPr>
                    <a:xfrm>
                      <a:off x="0" y="0"/>
                      <a:ext cx="5029200" cy="3385510"/>
                    </a:xfrm>
                    <a:prstGeom prst="rect">
                      <a:avLst/>
                    </a:prstGeom>
                  </pic:spPr>
                </pic:pic>
              </a:graphicData>
            </a:graphic>
          </wp:inline>
        </w:drawing>
      </w:r>
    </w:p>
    <w:p w:rsidR="00D32E9B" w:rsidRDefault="007F0AEB">
      <w:pPr>
        <w:keepNext/>
        <w:spacing w:after="200"/>
        <w:jc w:val="center"/>
      </w:pPr>
      <w:r>
        <w:rPr>
          <w:b/>
          <w:i/>
          <w:sz w:val="20"/>
        </w:rPr>
        <w:t>Figure 4.3: Table Reservation &amp; Concurrency Guard Sequence Diagram</w:t>
      </w:r>
    </w:p>
    <w:p w:rsidR="00D32E9B" w:rsidRDefault="007F0AEB">
      <w:r>
        <w:br w:type="page"/>
      </w:r>
    </w:p>
    <w:p w:rsidR="00D32E9B" w:rsidRDefault="007F0AEB">
      <w:pPr>
        <w:keepNext/>
        <w:spacing w:before="360" w:after="80"/>
        <w:jc w:val="center"/>
      </w:pPr>
      <w:r>
        <w:rPr>
          <w:b/>
          <w:sz w:val="28"/>
        </w:rPr>
        <w:lastRenderedPageBreak/>
        <w:t>CHAPTER 5</w:t>
      </w:r>
    </w:p>
    <w:p w:rsidR="00D32E9B" w:rsidRDefault="007F0AEB">
      <w:pPr>
        <w:keepNext/>
        <w:spacing w:before="40" w:after="320"/>
        <w:jc w:val="center"/>
      </w:pPr>
      <w:r>
        <w:rPr>
          <w:b/>
          <w:sz w:val="28"/>
        </w:rPr>
        <w:t>RESULTS AND DISCUSSION</w:t>
      </w:r>
    </w:p>
    <w:p w:rsidR="00D32E9B" w:rsidRDefault="007F0AEB">
      <w:pPr>
        <w:ind w:firstLine="720"/>
      </w:pPr>
      <w:r>
        <w:t>This chapter deals with the implementation results and analytical discussion of TableEase, reviewing the full-stack MERN engineering details, presenting key code implementations, and analyzing the automated API smoke test results.</w:t>
      </w:r>
    </w:p>
    <w:p w:rsidR="00D32E9B" w:rsidRDefault="007F0AEB">
      <w:pPr>
        <w:keepNext/>
        <w:spacing w:before="280" w:after="80"/>
        <w:jc w:val="left"/>
      </w:pPr>
      <w:r>
        <w:rPr>
          <w:b/>
        </w:rPr>
        <w:t>5.1 IMPLEMENTATION OVERVIEW</w:t>
      </w:r>
    </w:p>
    <w:p w:rsidR="00D32E9B" w:rsidRDefault="007F0AEB">
      <w:pPr>
        <w:ind w:firstLine="720"/>
      </w:pPr>
      <w:r>
        <w:t>The TableEase platform is implemented as a cohesive, full-stack JavaScript monorepo partitioned into two main environments: backend (Node.js + Express REST API) and frontend (React 18 Single Page Application built with Vite 5).</w:t>
      </w:r>
    </w:p>
    <w:p w:rsidR="00D32E9B" w:rsidRDefault="007F0AEB">
      <w:pPr>
        <w:ind w:firstLine="720"/>
      </w:pPr>
      <w:r>
        <w:t>The backend connects to MongoDB via Mongoose 8.5. It employs modular controllers (authController, restaurantController, tableController, menuController, reservationController, orderController, adminController), asynchronous error wrapping (asyncHandler), custom application error definitions (AppError), and centralized 404/500 error middleware. All routes are mounted under the /api namespace.</w:t>
      </w:r>
    </w:p>
    <w:p w:rsidR="00D32E9B" w:rsidRDefault="007F0AEB">
      <w:pPr>
        <w:ind w:firstLine="720"/>
      </w:pPr>
      <w:r>
        <w:t>The frontend uses React 18 with React Router v6. Global state is partitioned cleanly: AuthContext handles user login, token storage in localStorage, and session restoration via GET /api/auth/me; CartContext manages items, quantities, and subtotal calculations while enforcing the single-restaurant checkout boundary. The UI is built using custom, responsive vanilla CSS without external utility bloat.</w:t>
      </w:r>
    </w:p>
    <w:p w:rsidR="00D32E9B" w:rsidRDefault="007F0AEB">
      <w:pPr>
        <w:keepNext/>
        <w:spacing w:before="280" w:after="80"/>
        <w:jc w:val="left"/>
      </w:pPr>
      <w:r>
        <w:rPr>
          <w:b/>
        </w:rPr>
        <w:t>5.2 KEY FUNCTIONS (CODE EXPLANATION)</w:t>
      </w:r>
    </w:p>
    <w:p w:rsidR="00D32E9B" w:rsidRDefault="007F0AEB">
      <w:pPr>
        <w:ind w:firstLine="720"/>
      </w:pPr>
      <w:r>
        <w:t>The core computational and architectural engines of TableEase are detailed with source code excerpts below:</w:t>
      </w:r>
    </w:p>
    <w:p w:rsidR="00D32E9B" w:rsidRDefault="007F0AEB">
      <w:pPr>
        <w:keepNext/>
        <w:spacing w:before="200" w:after="60"/>
        <w:jc w:val="left"/>
      </w:pPr>
      <w:r>
        <w:rPr>
          <w:b/>
        </w:rPr>
        <w:t>5.2.1 Atomic Double-Booking Prevention Engine</w:t>
      </w:r>
    </w:p>
    <w:p w:rsidR="00D32E9B" w:rsidRDefault="007F0AEB">
      <w:pPr>
        <w:ind w:firstLine="720"/>
      </w:pPr>
      <w:r>
        <w:t>The reservation controller coordinates application-level sanity checks with database-level unique constraints to guarantee absolute concurrency safety:</w:t>
      </w:r>
    </w:p>
    <w:p w:rsidR="00D32E9B" w:rsidRDefault="007F0AEB">
      <w:pPr>
        <w:spacing w:after="0" w:line="276" w:lineRule="auto"/>
        <w:ind w:left="432"/>
        <w:jc w:val="left"/>
      </w:pPr>
      <w:r>
        <w:rPr>
          <w:rFonts w:ascii="Consolas" w:hAnsi="Consolas"/>
          <w:color w:val="0F172A"/>
          <w:sz w:val="19"/>
        </w:rPr>
        <w:t>// backend/controllers/reservationController.js - Concurrency-Safe Booking</w:t>
      </w:r>
    </w:p>
    <w:p w:rsidR="00D32E9B" w:rsidRDefault="007F0AEB">
      <w:pPr>
        <w:spacing w:after="0" w:line="276" w:lineRule="auto"/>
        <w:ind w:left="432"/>
        <w:jc w:val="left"/>
      </w:pPr>
      <w:r>
        <w:rPr>
          <w:rFonts w:ascii="Consolas" w:hAnsi="Consolas"/>
          <w:color w:val="0F172A"/>
          <w:sz w:val="19"/>
        </w:rPr>
        <w:t>const validateBooking = async ({ restaurantId, tableId, date, timeSlot, guests, excludeId }) =&gt; {</w:t>
      </w:r>
    </w:p>
    <w:p w:rsidR="00D32E9B" w:rsidRDefault="007F0AEB">
      <w:pPr>
        <w:spacing w:after="0" w:line="276" w:lineRule="auto"/>
        <w:ind w:left="432"/>
        <w:jc w:val="left"/>
      </w:pPr>
      <w:r>
        <w:rPr>
          <w:rFonts w:ascii="Consolas" w:hAnsi="Consolas"/>
          <w:color w:val="0F172A"/>
          <w:sz w:val="19"/>
        </w:rPr>
        <w:t xml:space="preserve">  const restaurant = await Restaurant.findById(restaurantId);</w:t>
      </w:r>
    </w:p>
    <w:p w:rsidR="00D32E9B" w:rsidRDefault="007F0AEB">
      <w:pPr>
        <w:spacing w:after="0" w:line="276" w:lineRule="auto"/>
        <w:ind w:left="432"/>
        <w:jc w:val="left"/>
      </w:pPr>
      <w:r>
        <w:rPr>
          <w:rFonts w:ascii="Consolas" w:hAnsi="Consolas"/>
          <w:color w:val="0F172A"/>
          <w:sz w:val="19"/>
        </w:rPr>
        <w:t xml:space="preserve">  if (!restaurant) throw new AppError('Restaurant not found', 404);</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lastRenderedPageBreak/>
        <w:t xml:space="preserve">  const table = await Table.findById(tableId);</w:t>
      </w:r>
    </w:p>
    <w:p w:rsidR="00D32E9B" w:rsidRDefault="007F0AEB">
      <w:pPr>
        <w:spacing w:after="0" w:line="276" w:lineRule="auto"/>
        <w:ind w:left="432"/>
        <w:jc w:val="left"/>
      </w:pPr>
      <w:r>
        <w:rPr>
          <w:rFonts w:ascii="Consolas" w:hAnsi="Consolas"/>
          <w:color w:val="0F172A"/>
          <w:sz w:val="19"/>
        </w:rPr>
        <w:t xml:space="preserve">  if (!table || String(table.restaurant) !== String(restaurant._id)) {</w:t>
      </w:r>
    </w:p>
    <w:p w:rsidR="00D32E9B" w:rsidRDefault="007F0AEB">
      <w:pPr>
        <w:spacing w:after="0" w:line="276" w:lineRule="auto"/>
        <w:ind w:left="432"/>
        <w:jc w:val="left"/>
      </w:pPr>
      <w:r>
        <w:rPr>
          <w:rFonts w:ascii="Consolas" w:hAnsi="Consolas"/>
          <w:color w:val="0F172A"/>
          <w:sz w:val="19"/>
        </w:rPr>
        <w:t xml:space="preserve">    throw new AppError('Table does not belong to this restaurant', 400);</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if (!table.isAvailable) throw new AppError('This table is currently unavailable', 400);</w:t>
      </w:r>
    </w:p>
    <w:p w:rsidR="00D32E9B" w:rsidRDefault="007F0AEB">
      <w:pPr>
        <w:spacing w:after="0" w:line="276" w:lineRule="auto"/>
        <w:ind w:left="432"/>
        <w:jc w:val="left"/>
      </w:pPr>
      <w:r>
        <w:rPr>
          <w:rFonts w:ascii="Consolas" w:hAnsi="Consolas"/>
          <w:color w:val="0F172A"/>
          <w:sz w:val="19"/>
        </w:rPr>
        <w:t xml:space="preserve">  if (guests &gt; table.capacity) throw new AppError(`This table seats at most ${table.capacity} guests`, 400);</w:t>
      </w:r>
    </w:p>
    <w:p w:rsidR="00D32E9B" w:rsidRDefault="007F0AEB">
      <w:pPr>
        <w:spacing w:after="0" w:line="276" w:lineRule="auto"/>
        <w:ind w:left="432"/>
        <w:jc w:val="left"/>
      </w:pPr>
      <w:r>
        <w:rPr>
          <w:rFonts w:ascii="Consolas" w:hAnsi="Consolas"/>
          <w:color w:val="0F172A"/>
          <w:sz w:val="19"/>
        </w:rPr>
        <w:t xml:space="preserve">  if (!generateSlots(restaurant.openTime, restaurant.closeTime).includes(timeSlot)) {</w:t>
      </w:r>
    </w:p>
    <w:p w:rsidR="00D32E9B" w:rsidRDefault="007F0AEB">
      <w:pPr>
        <w:spacing w:after="0" w:line="276" w:lineRule="auto"/>
        <w:ind w:left="432"/>
        <w:jc w:val="left"/>
      </w:pPr>
      <w:r>
        <w:rPr>
          <w:rFonts w:ascii="Consolas" w:hAnsi="Consolas"/>
          <w:color w:val="0F172A"/>
          <w:sz w:val="19"/>
        </w:rPr>
        <w:t xml:space="preserve">    throw new AppError(`Time slot must be an hourly slot between ${restaurant.openTime} and ${restaurant.closeTime}`, 400);</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if (isPast(date, timeSlot)) throw new AppError('Reservation must be in the future', 400);</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clash = { table: table._id, date, timeSlot, isActive: true };</w:t>
      </w:r>
    </w:p>
    <w:p w:rsidR="00D32E9B" w:rsidRDefault="007F0AEB">
      <w:pPr>
        <w:spacing w:after="0" w:line="276" w:lineRule="auto"/>
        <w:ind w:left="432"/>
        <w:jc w:val="left"/>
      </w:pPr>
      <w:r>
        <w:rPr>
          <w:rFonts w:ascii="Consolas" w:hAnsi="Consolas"/>
          <w:color w:val="0F172A"/>
          <w:sz w:val="19"/>
        </w:rPr>
        <w:t xml:space="preserve">  if (excludeId) clash._id = { $ne: excludeId };</w:t>
      </w:r>
    </w:p>
    <w:p w:rsidR="00D32E9B" w:rsidRDefault="007F0AEB">
      <w:pPr>
        <w:spacing w:after="0" w:line="276" w:lineRule="auto"/>
        <w:ind w:left="432"/>
        <w:jc w:val="left"/>
      </w:pPr>
      <w:r>
        <w:rPr>
          <w:rFonts w:ascii="Consolas" w:hAnsi="Consolas"/>
          <w:color w:val="0F172A"/>
          <w:sz w:val="19"/>
        </w:rPr>
        <w:t xml:space="preserve">  if (await Reservation.exists(clash)) throw new AppError(DOUBLE_BOOKED, 409);</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Database-level race condition protection</w:t>
      </w:r>
    </w:p>
    <w:p w:rsidR="00D32E9B" w:rsidRDefault="007F0AEB">
      <w:pPr>
        <w:spacing w:after="0" w:line="276" w:lineRule="auto"/>
        <w:ind w:left="432"/>
        <w:jc w:val="left"/>
      </w:pPr>
      <w:r>
        <w:rPr>
          <w:rFonts w:ascii="Consolas" w:hAnsi="Consolas"/>
          <w:color w:val="0F172A"/>
          <w:sz w:val="19"/>
        </w:rPr>
        <w:t>const saveOrConflict = async (doc) =&gt; {</w:t>
      </w:r>
    </w:p>
    <w:p w:rsidR="00D32E9B" w:rsidRDefault="007F0AEB">
      <w:pPr>
        <w:spacing w:after="0" w:line="276" w:lineRule="auto"/>
        <w:ind w:left="432"/>
        <w:jc w:val="left"/>
      </w:pPr>
      <w:r>
        <w:rPr>
          <w:rFonts w:ascii="Consolas" w:hAnsi="Consolas"/>
          <w:color w:val="0F172A"/>
          <w:sz w:val="19"/>
        </w:rPr>
        <w:t xml:space="preserve">  try {</w:t>
      </w:r>
    </w:p>
    <w:p w:rsidR="00D32E9B" w:rsidRDefault="007F0AEB">
      <w:pPr>
        <w:spacing w:after="0" w:line="276" w:lineRule="auto"/>
        <w:ind w:left="432"/>
        <w:jc w:val="left"/>
      </w:pPr>
      <w:r>
        <w:rPr>
          <w:rFonts w:ascii="Consolas" w:hAnsi="Consolas"/>
          <w:color w:val="0F172A"/>
          <w:sz w:val="19"/>
        </w:rPr>
        <w:t xml:space="preserve">    await doc.save();</w:t>
      </w:r>
    </w:p>
    <w:p w:rsidR="00D32E9B" w:rsidRDefault="007F0AEB">
      <w:pPr>
        <w:spacing w:after="0" w:line="276" w:lineRule="auto"/>
        <w:ind w:left="432"/>
        <w:jc w:val="left"/>
      </w:pPr>
      <w:r>
        <w:rPr>
          <w:rFonts w:ascii="Consolas" w:hAnsi="Consolas"/>
          <w:color w:val="0F172A"/>
          <w:sz w:val="19"/>
        </w:rPr>
        <w:t xml:space="preserve">  } catch (err) {</w:t>
      </w:r>
    </w:p>
    <w:p w:rsidR="00D32E9B" w:rsidRDefault="007F0AEB">
      <w:pPr>
        <w:spacing w:after="0" w:line="276" w:lineRule="auto"/>
        <w:ind w:left="432"/>
        <w:jc w:val="left"/>
      </w:pPr>
      <w:r>
        <w:rPr>
          <w:rFonts w:ascii="Consolas" w:hAnsi="Consolas"/>
          <w:color w:val="0F172A"/>
          <w:sz w:val="19"/>
        </w:rPr>
        <w:t xml:space="preserve">    if (err.code === 11000) throw new AppError(DOUBLE_BOOKED, 409);</w:t>
      </w:r>
    </w:p>
    <w:p w:rsidR="00D32E9B" w:rsidRDefault="007F0AEB">
      <w:pPr>
        <w:spacing w:after="0" w:line="276" w:lineRule="auto"/>
        <w:ind w:left="432"/>
        <w:jc w:val="left"/>
      </w:pPr>
      <w:r>
        <w:rPr>
          <w:rFonts w:ascii="Consolas" w:hAnsi="Consolas"/>
          <w:color w:val="0F172A"/>
          <w:sz w:val="19"/>
        </w:rPr>
        <w:t xml:space="preserve">    throw err;</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ind w:firstLine="720"/>
      </w:pPr>
      <w:r>
        <w:t>This is paired with the partial unique index defined in backend/models/Reservation.js:</w:t>
      </w:r>
    </w:p>
    <w:p w:rsidR="00D32E9B" w:rsidRDefault="007F0AEB">
      <w:pPr>
        <w:spacing w:after="0" w:line="276" w:lineRule="auto"/>
        <w:ind w:left="432"/>
        <w:jc w:val="left"/>
      </w:pPr>
      <w:r>
        <w:rPr>
          <w:rFonts w:ascii="Consolas" w:hAnsi="Consolas"/>
          <w:color w:val="0F172A"/>
          <w:sz w:val="19"/>
        </w:rPr>
        <w:t>// backend/models/Reservation.js - Mongoose Partial Unique Index</w:t>
      </w:r>
    </w:p>
    <w:p w:rsidR="00D32E9B" w:rsidRDefault="007F0AEB">
      <w:pPr>
        <w:spacing w:after="0" w:line="276" w:lineRule="auto"/>
        <w:ind w:left="432"/>
        <w:jc w:val="left"/>
      </w:pPr>
      <w:r>
        <w:rPr>
          <w:rFonts w:ascii="Consolas" w:hAnsi="Consolas"/>
          <w:color w:val="0F172A"/>
          <w:sz w:val="19"/>
        </w:rPr>
        <w:t>reservationSchema.pre('validate', function setActive(next) {</w:t>
      </w:r>
    </w:p>
    <w:p w:rsidR="00D32E9B" w:rsidRDefault="007F0AEB">
      <w:pPr>
        <w:spacing w:after="0" w:line="276" w:lineRule="auto"/>
        <w:ind w:left="432"/>
        <w:jc w:val="left"/>
      </w:pPr>
      <w:r>
        <w:rPr>
          <w:rFonts w:ascii="Consolas" w:hAnsi="Consolas"/>
          <w:color w:val="0F172A"/>
          <w:sz w:val="19"/>
        </w:rPr>
        <w:t xml:space="preserve">  this.isActive = this.status !== 'cancelled';</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reservationSchema.index(</w:t>
      </w:r>
    </w:p>
    <w:p w:rsidR="00D32E9B" w:rsidRDefault="007F0AEB">
      <w:pPr>
        <w:spacing w:after="0" w:line="276" w:lineRule="auto"/>
        <w:ind w:left="432"/>
        <w:jc w:val="left"/>
      </w:pPr>
      <w:r>
        <w:rPr>
          <w:rFonts w:ascii="Consolas" w:hAnsi="Consolas"/>
          <w:color w:val="0F172A"/>
          <w:sz w:val="19"/>
        </w:rPr>
        <w:t xml:space="preserve">  { table: 1, date: 1, timeSlot: 1 },</w:t>
      </w:r>
    </w:p>
    <w:p w:rsidR="00D32E9B" w:rsidRDefault="007F0AEB">
      <w:pPr>
        <w:spacing w:after="0" w:line="276" w:lineRule="auto"/>
        <w:ind w:left="432"/>
        <w:jc w:val="left"/>
      </w:pPr>
      <w:r>
        <w:rPr>
          <w:rFonts w:ascii="Consolas" w:hAnsi="Consolas"/>
          <w:color w:val="0F172A"/>
          <w:sz w:val="19"/>
        </w:rPr>
        <w:t xml:space="preserve">  { unique: true, partialFilterExpression: { isActive: true }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00" w:after="60"/>
        <w:jc w:val="left"/>
      </w:pPr>
      <w:r>
        <w:rPr>
          <w:b/>
        </w:rPr>
        <w:t>5.2.2 Server-Side Price Verification Pipeline</w:t>
      </w:r>
    </w:p>
    <w:p w:rsidR="00D32E9B" w:rsidRDefault="007F0AEB">
      <w:pPr>
        <w:ind w:firstLine="720"/>
      </w:pPr>
      <w:r>
        <w:t>To prevent financial tampering, order pricing is never trusted from the client. The backend re-reads prices directly from MongoDB:</w:t>
      </w:r>
    </w:p>
    <w:p w:rsidR="00D32E9B" w:rsidRDefault="007F0AEB">
      <w:pPr>
        <w:spacing w:after="0" w:line="276" w:lineRule="auto"/>
        <w:ind w:left="432"/>
        <w:jc w:val="left"/>
      </w:pPr>
      <w:r>
        <w:rPr>
          <w:rFonts w:ascii="Consolas" w:hAnsi="Consolas"/>
          <w:color w:val="0F172A"/>
          <w:sz w:val="19"/>
        </w:rPr>
        <w:lastRenderedPageBreak/>
        <w:t>// backend/controllers/orderController.js - Authoritative Price Recalculation</w:t>
      </w:r>
    </w:p>
    <w:p w:rsidR="00D32E9B" w:rsidRDefault="007F0AEB">
      <w:pPr>
        <w:spacing w:after="0" w:line="276" w:lineRule="auto"/>
        <w:ind w:left="432"/>
        <w:jc w:val="left"/>
      </w:pPr>
      <w:r>
        <w:rPr>
          <w:rFonts w:ascii="Consolas" w:hAnsi="Consolas"/>
          <w:color w:val="0F172A"/>
          <w:sz w:val="19"/>
        </w:rPr>
        <w:t>exports.create = asyncHandler(async (req, res) =&gt; {</w:t>
      </w:r>
    </w:p>
    <w:p w:rsidR="00D32E9B" w:rsidRDefault="007F0AEB">
      <w:pPr>
        <w:spacing w:after="0" w:line="276" w:lineRule="auto"/>
        <w:ind w:left="432"/>
        <w:jc w:val="left"/>
      </w:pPr>
      <w:r>
        <w:rPr>
          <w:rFonts w:ascii="Consolas" w:hAnsi="Consolas"/>
          <w:color w:val="0F172A"/>
          <w:sz w:val="19"/>
        </w:rPr>
        <w:t xml:space="preserve">  const { restaurant, items, orderType = 'pickup', deliveryAddress } = req.body;</w:t>
      </w:r>
    </w:p>
    <w:p w:rsidR="00D32E9B" w:rsidRDefault="007F0AEB">
      <w:pPr>
        <w:spacing w:after="0" w:line="276" w:lineRule="auto"/>
        <w:ind w:left="432"/>
        <w:jc w:val="left"/>
      </w:pPr>
      <w:r>
        <w:rPr>
          <w:rFonts w:ascii="Consolas" w:hAnsi="Consolas"/>
          <w:color w:val="0F172A"/>
          <w:sz w:val="19"/>
        </w:rPr>
        <w:t xml:space="preserve">  if (!(await Restaurant.exists({ _id: restaurant }))) throw new AppError('Restaurant not found', 404);</w:t>
      </w:r>
    </w:p>
    <w:p w:rsidR="00D32E9B" w:rsidRDefault="007F0AEB">
      <w:pPr>
        <w:spacing w:after="0" w:line="276" w:lineRule="auto"/>
        <w:ind w:left="432"/>
        <w:jc w:val="left"/>
      </w:pPr>
      <w:r>
        <w:rPr>
          <w:rFonts w:ascii="Consolas" w:hAnsi="Consolas"/>
          <w:color w:val="0F172A"/>
          <w:sz w:val="19"/>
        </w:rPr>
        <w:t xml:space="preserve">  if (orderType === 'delivery' &amp;&amp; !(deliveryAddress || '').trim()) {</w:t>
      </w:r>
    </w:p>
    <w:p w:rsidR="00D32E9B" w:rsidRDefault="007F0AEB">
      <w:pPr>
        <w:spacing w:after="0" w:line="276" w:lineRule="auto"/>
        <w:ind w:left="432"/>
        <w:jc w:val="left"/>
      </w:pPr>
      <w:r>
        <w:rPr>
          <w:rFonts w:ascii="Consolas" w:hAnsi="Consolas"/>
          <w:color w:val="0F172A"/>
          <w:sz w:val="19"/>
        </w:rPr>
        <w:t xml:space="preserve">    throw new AppError('Delivery address is required for delivery orders', 400);</w:t>
      </w:r>
    </w:p>
    <w:p w:rsidR="00D32E9B" w:rsidRDefault="007F0AEB">
      <w:pPr>
        <w:spacing w:after="0" w:line="276" w:lineRule="auto"/>
        <w:ind w:left="432"/>
        <w:jc w:val="left"/>
      </w:pPr>
      <w:r>
        <w:rPr>
          <w:rFonts w:ascii="Consolas" w:hAnsi="Consolas"/>
          <w:color w:val="0F172A"/>
          <w:sz w:val="19"/>
        </w:rPr>
        <w:t xml:space="preserve">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qtyById = new Map();</w:t>
      </w:r>
    </w:p>
    <w:p w:rsidR="00D32E9B" w:rsidRDefault="007F0AEB">
      <w:pPr>
        <w:spacing w:after="0" w:line="276" w:lineRule="auto"/>
        <w:ind w:left="432"/>
        <w:jc w:val="left"/>
      </w:pPr>
      <w:r>
        <w:rPr>
          <w:rFonts w:ascii="Consolas" w:hAnsi="Consolas"/>
          <w:color w:val="0F172A"/>
          <w:sz w:val="19"/>
        </w:rPr>
        <w:t xml:space="preserve">  items.forEach((it) =&gt; {</w:t>
      </w:r>
    </w:p>
    <w:p w:rsidR="00D32E9B" w:rsidRDefault="007F0AEB">
      <w:pPr>
        <w:spacing w:after="0" w:line="276" w:lineRule="auto"/>
        <w:ind w:left="432"/>
        <w:jc w:val="left"/>
      </w:pPr>
      <w:r>
        <w:rPr>
          <w:rFonts w:ascii="Consolas" w:hAnsi="Consolas"/>
          <w:color w:val="0F172A"/>
          <w:sz w:val="19"/>
        </w:rPr>
        <w:t xml:space="preserve">    const key = String(it.menuItem);</w:t>
      </w:r>
    </w:p>
    <w:p w:rsidR="00D32E9B" w:rsidRDefault="007F0AEB">
      <w:pPr>
        <w:spacing w:after="0" w:line="276" w:lineRule="auto"/>
        <w:ind w:left="432"/>
        <w:jc w:val="left"/>
      </w:pPr>
      <w:r>
        <w:rPr>
          <w:rFonts w:ascii="Consolas" w:hAnsi="Consolas"/>
          <w:color w:val="0F172A"/>
          <w:sz w:val="19"/>
        </w:rPr>
        <w:t xml:space="preserve">    qtyById.set(key, (qtyById.get(key) || 0) + Number(it.quantity));</w:t>
      </w:r>
    </w:p>
    <w:p w:rsidR="00D32E9B" w:rsidRDefault="007F0AEB">
      <w:pPr>
        <w:spacing w:after="0" w:line="276" w:lineRule="auto"/>
        <w:ind w:left="432"/>
        <w:jc w:val="left"/>
      </w:pPr>
      <w:r>
        <w:rPr>
          <w:rFonts w:ascii="Consolas" w:hAnsi="Consolas"/>
          <w:color w:val="0F172A"/>
          <w:sz w:val="19"/>
        </w:rPr>
        <w:t xml:space="preserve">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menuItems = await Menu.find({ _id: { $in: [...qtyById.keys()] }, restaurant });</w:t>
      </w:r>
    </w:p>
    <w:p w:rsidR="00D32E9B" w:rsidRDefault="007F0AEB">
      <w:pPr>
        <w:spacing w:after="0" w:line="276" w:lineRule="auto"/>
        <w:ind w:left="432"/>
        <w:jc w:val="left"/>
      </w:pPr>
      <w:r>
        <w:rPr>
          <w:rFonts w:ascii="Consolas" w:hAnsi="Consolas"/>
          <w:color w:val="0F172A"/>
          <w:sz w:val="19"/>
        </w:rPr>
        <w:t xml:space="preserve">  if (menuItems.length !== qtyById.size) throw new AppError("One or more items are not on this restaurant's menu", 400);</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lines = menuItems.map((m) =&gt; {</w:t>
      </w:r>
    </w:p>
    <w:p w:rsidR="00D32E9B" w:rsidRDefault="007F0AEB">
      <w:pPr>
        <w:spacing w:after="0" w:line="276" w:lineRule="auto"/>
        <w:ind w:left="432"/>
        <w:jc w:val="left"/>
      </w:pPr>
      <w:r>
        <w:rPr>
          <w:rFonts w:ascii="Consolas" w:hAnsi="Consolas"/>
          <w:color w:val="0F172A"/>
          <w:sz w:val="19"/>
        </w:rPr>
        <w:t xml:space="preserve">    if (!m.isAvailable) throw new AppError(`${m.name} is currently unavailable`, 400);</w:t>
      </w:r>
    </w:p>
    <w:p w:rsidR="00D32E9B" w:rsidRDefault="007F0AEB">
      <w:pPr>
        <w:spacing w:after="0" w:line="276" w:lineRule="auto"/>
        <w:ind w:left="432"/>
        <w:jc w:val="left"/>
      </w:pPr>
      <w:r>
        <w:rPr>
          <w:rFonts w:ascii="Consolas" w:hAnsi="Consolas"/>
          <w:color w:val="0F172A"/>
          <w:sz w:val="19"/>
        </w:rPr>
        <w:t xml:space="preserve">    const quantity = qtyById.get(String(m._id));</w:t>
      </w:r>
    </w:p>
    <w:p w:rsidR="00D32E9B" w:rsidRDefault="007F0AEB">
      <w:pPr>
        <w:spacing w:after="0" w:line="276" w:lineRule="auto"/>
        <w:ind w:left="432"/>
        <w:jc w:val="left"/>
      </w:pPr>
      <w:r>
        <w:rPr>
          <w:rFonts w:ascii="Consolas" w:hAnsi="Consolas"/>
          <w:color w:val="0F172A"/>
          <w:sz w:val="19"/>
        </w:rPr>
        <w:t xml:space="preserve">    if (quantity &gt; 20) throw new AppError(`Maximum 20 of ${m.name} per order`, 400);</w:t>
      </w:r>
    </w:p>
    <w:p w:rsidR="00D32E9B" w:rsidRDefault="007F0AEB">
      <w:pPr>
        <w:spacing w:after="0" w:line="276" w:lineRule="auto"/>
        <w:ind w:left="432"/>
        <w:jc w:val="left"/>
      </w:pPr>
      <w:r>
        <w:rPr>
          <w:rFonts w:ascii="Consolas" w:hAnsi="Consolas"/>
          <w:color w:val="0F172A"/>
          <w:sz w:val="19"/>
        </w:rPr>
        <w:t xml:space="preserve">    return { menuItem: m._id, name: m.name, price: m.price, quantity };</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const subtotal = lines.reduce((sum, l) =&gt; sum + l.price * l.quantity, 0);</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order = await Order.create({</w:t>
      </w:r>
    </w:p>
    <w:p w:rsidR="00D32E9B" w:rsidRDefault="007F0AEB">
      <w:pPr>
        <w:spacing w:after="0" w:line="276" w:lineRule="auto"/>
        <w:ind w:left="432"/>
        <w:jc w:val="left"/>
      </w:pPr>
      <w:r>
        <w:rPr>
          <w:rFonts w:ascii="Consolas" w:hAnsi="Consolas"/>
          <w:color w:val="0F172A"/>
          <w:sz w:val="19"/>
        </w:rPr>
        <w:t xml:space="preserve">    user: req.user._id, restaurant, items: lines, subtotal, total: subtotal, orderType,</w:t>
      </w:r>
    </w:p>
    <w:p w:rsidR="00D32E9B" w:rsidRDefault="007F0AEB">
      <w:pPr>
        <w:spacing w:after="0" w:line="276" w:lineRule="auto"/>
        <w:ind w:left="432"/>
        <w:jc w:val="left"/>
      </w:pPr>
      <w:r>
        <w:rPr>
          <w:rFonts w:ascii="Consolas" w:hAnsi="Consolas"/>
          <w:color w:val="0F172A"/>
          <w:sz w:val="19"/>
        </w:rPr>
        <w:t xml:space="preserve">    deliveryAddress: orderType === 'delivery' ? deliveryAddress.trim() : undefined,</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res.status(201).json({ success: true, order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00" w:after="60"/>
        <w:jc w:val="left"/>
      </w:pPr>
      <w:r>
        <w:rPr>
          <w:b/>
        </w:rPr>
        <w:t>5.2.3 Dynamic Hourly Slot Generation</w:t>
      </w:r>
    </w:p>
    <w:p w:rsidR="00D32E9B" w:rsidRDefault="007F0AEB">
      <w:pPr>
        <w:ind w:firstLine="720"/>
      </w:pPr>
      <w:r>
        <w:t>The slot utility computes hourly booking slots based on operating hours and validates timestamps against the current clock:</w:t>
      </w:r>
    </w:p>
    <w:p w:rsidR="00D32E9B" w:rsidRDefault="007F0AEB">
      <w:pPr>
        <w:spacing w:after="0" w:line="276" w:lineRule="auto"/>
        <w:ind w:left="432"/>
        <w:jc w:val="left"/>
      </w:pPr>
      <w:r>
        <w:rPr>
          <w:rFonts w:ascii="Consolas" w:hAnsi="Consolas"/>
          <w:color w:val="0F172A"/>
          <w:sz w:val="19"/>
        </w:rPr>
        <w:t>// backend/utils/slots.js - Slot Generator and Past-Date Protection</w:t>
      </w:r>
    </w:p>
    <w:p w:rsidR="00D32E9B" w:rsidRDefault="007F0AEB">
      <w:pPr>
        <w:spacing w:after="0" w:line="276" w:lineRule="auto"/>
        <w:ind w:left="432"/>
        <w:jc w:val="left"/>
      </w:pPr>
      <w:r>
        <w:rPr>
          <w:rFonts w:ascii="Consolas" w:hAnsi="Consolas"/>
          <w:color w:val="0F172A"/>
          <w:sz w:val="19"/>
        </w:rPr>
        <w:t>const toMinutes = (hhmm) =&gt; {</w:t>
      </w:r>
    </w:p>
    <w:p w:rsidR="00D32E9B" w:rsidRDefault="007F0AEB">
      <w:pPr>
        <w:spacing w:after="0" w:line="276" w:lineRule="auto"/>
        <w:ind w:left="432"/>
        <w:jc w:val="left"/>
      </w:pPr>
      <w:r>
        <w:rPr>
          <w:rFonts w:ascii="Consolas" w:hAnsi="Consolas"/>
          <w:color w:val="0F172A"/>
          <w:sz w:val="19"/>
        </w:rPr>
        <w:t xml:space="preserve">  const [h, m] = hhmm.split(':').map(Number);</w:t>
      </w:r>
    </w:p>
    <w:p w:rsidR="00D32E9B" w:rsidRDefault="007F0AEB">
      <w:pPr>
        <w:spacing w:after="0" w:line="276" w:lineRule="auto"/>
        <w:ind w:left="432"/>
        <w:jc w:val="left"/>
      </w:pPr>
      <w:r>
        <w:rPr>
          <w:rFonts w:ascii="Consolas" w:hAnsi="Consolas"/>
          <w:color w:val="0F172A"/>
          <w:sz w:val="19"/>
        </w:rPr>
        <w:t xml:space="preserve">  return h * 60 + m;</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toHHMM = (mins) =&gt; {</w:t>
      </w:r>
    </w:p>
    <w:p w:rsidR="00D32E9B" w:rsidRDefault="007F0AEB">
      <w:pPr>
        <w:spacing w:after="0" w:line="276" w:lineRule="auto"/>
        <w:ind w:left="432"/>
        <w:jc w:val="left"/>
      </w:pPr>
      <w:r>
        <w:rPr>
          <w:rFonts w:ascii="Consolas" w:hAnsi="Consolas"/>
          <w:color w:val="0F172A"/>
          <w:sz w:val="19"/>
        </w:rPr>
        <w:t xml:space="preserve">  const h = Math.floor(mins / 60);</w:t>
      </w:r>
    </w:p>
    <w:p w:rsidR="00D32E9B" w:rsidRDefault="007F0AEB">
      <w:pPr>
        <w:spacing w:after="0" w:line="276" w:lineRule="auto"/>
        <w:ind w:left="432"/>
        <w:jc w:val="left"/>
      </w:pPr>
      <w:r>
        <w:rPr>
          <w:rFonts w:ascii="Consolas" w:hAnsi="Consolas"/>
          <w:color w:val="0F172A"/>
          <w:sz w:val="19"/>
        </w:rPr>
        <w:t xml:space="preserve">  const m = mins % 60;</w:t>
      </w:r>
    </w:p>
    <w:p w:rsidR="00D32E9B" w:rsidRDefault="007F0AEB">
      <w:pPr>
        <w:spacing w:after="0" w:line="276" w:lineRule="auto"/>
        <w:ind w:left="432"/>
        <w:jc w:val="left"/>
      </w:pPr>
      <w:r>
        <w:rPr>
          <w:rFonts w:ascii="Consolas" w:hAnsi="Consolas"/>
          <w:color w:val="0F172A"/>
          <w:sz w:val="19"/>
        </w:rPr>
        <w:t xml:space="preserve">  return `${String(h).padStart(2, '0')}:${String(m).padStart(2, '0')}`;</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exports.generateSlots = (openTime = '11:00', closeTime = '22:00', intervalMinutes = 60) =&gt; {</w:t>
      </w:r>
    </w:p>
    <w:p w:rsidR="00D32E9B" w:rsidRDefault="007F0AEB">
      <w:pPr>
        <w:spacing w:after="0" w:line="276" w:lineRule="auto"/>
        <w:ind w:left="432"/>
        <w:jc w:val="left"/>
      </w:pPr>
      <w:r>
        <w:rPr>
          <w:rFonts w:ascii="Consolas" w:hAnsi="Consolas"/>
          <w:color w:val="0F172A"/>
          <w:sz w:val="19"/>
        </w:rPr>
        <w:t xml:space="preserve">  const open = toMinutes(openTime);</w:t>
      </w:r>
    </w:p>
    <w:p w:rsidR="00D32E9B" w:rsidRDefault="007F0AEB">
      <w:pPr>
        <w:spacing w:after="0" w:line="276" w:lineRule="auto"/>
        <w:ind w:left="432"/>
        <w:jc w:val="left"/>
      </w:pPr>
      <w:r>
        <w:rPr>
          <w:rFonts w:ascii="Consolas" w:hAnsi="Consolas"/>
          <w:color w:val="0F172A"/>
          <w:sz w:val="19"/>
        </w:rPr>
        <w:t xml:space="preserve">  const close = toMinutes(closeTime);</w:t>
      </w:r>
    </w:p>
    <w:p w:rsidR="00D32E9B" w:rsidRDefault="007F0AEB">
      <w:pPr>
        <w:spacing w:after="0" w:line="276" w:lineRule="auto"/>
        <w:ind w:left="432"/>
        <w:jc w:val="left"/>
      </w:pPr>
      <w:r>
        <w:rPr>
          <w:rFonts w:ascii="Consolas" w:hAnsi="Consolas"/>
          <w:color w:val="0F172A"/>
          <w:sz w:val="19"/>
        </w:rPr>
        <w:t xml:space="preserve">  const slots = [];</w:t>
      </w:r>
    </w:p>
    <w:p w:rsidR="00D32E9B" w:rsidRDefault="007F0AEB">
      <w:pPr>
        <w:spacing w:after="0" w:line="276" w:lineRule="auto"/>
        <w:ind w:left="432"/>
        <w:jc w:val="left"/>
      </w:pPr>
      <w:r>
        <w:rPr>
          <w:rFonts w:ascii="Consolas" w:hAnsi="Consolas"/>
          <w:color w:val="0F172A"/>
          <w:sz w:val="19"/>
        </w:rPr>
        <w:t xml:space="preserve">  for (let t = open; t + intervalMinutes &lt;= close; t += intervalMinutes) {</w:t>
      </w:r>
    </w:p>
    <w:p w:rsidR="00D32E9B" w:rsidRDefault="007F0AEB">
      <w:pPr>
        <w:spacing w:after="0" w:line="276" w:lineRule="auto"/>
        <w:ind w:left="432"/>
        <w:jc w:val="left"/>
      </w:pPr>
      <w:r>
        <w:rPr>
          <w:rFonts w:ascii="Consolas" w:hAnsi="Consolas"/>
          <w:color w:val="0F172A"/>
          <w:sz w:val="19"/>
        </w:rPr>
        <w:t xml:space="preserve">    slots.push(toHHMM(t));</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return slots;</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exports.isPast = (dateStr, timeSlotStr) =&gt; {</w:t>
      </w:r>
    </w:p>
    <w:p w:rsidR="00D32E9B" w:rsidRDefault="007F0AEB">
      <w:pPr>
        <w:spacing w:after="0" w:line="276" w:lineRule="auto"/>
        <w:ind w:left="432"/>
        <w:jc w:val="left"/>
      </w:pPr>
      <w:r>
        <w:rPr>
          <w:rFonts w:ascii="Consolas" w:hAnsi="Consolas"/>
          <w:color w:val="0F172A"/>
          <w:sz w:val="19"/>
        </w:rPr>
        <w:t xml:space="preserve">  const [year, month, day] = dateStr.split('-').map(Number);</w:t>
      </w:r>
    </w:p>
    <w:p w:rsidR="00D32E9B" w:rsidRDefault="007F0AEB">
      <w:pPr>
        <w:spacing w:after="0" w:line="276" w:lineRule="auto"/>
        <w:ind w:left="432"/>
        <w:jc w:val="left"/>
      </w:pPr>
      <w:r>
        <w:rPr>
          <w:rFonts w:ascii="Consolas" w:hAnsi="Consolas"/>
          <w:color w:val="0F172A"/>
          <w:sz w:val="19"/>
        </w:rPr>
        <w:t xml:space="preserve">  const [hours, minutes] = timeSlotStr.split(':').map(Number);</w:t>
      </w:r>
    </w:p>
    <w:p w:rsidR="00D32E9B" w:rsidRDefault="007F0AEB">
      <w:pPr>
        <w:spacing w:after="0" w:line="276" w:lineRule="auto"/>
        <w:ind w:left="432"/>
        <w:jc w:val="left"/>
      </w:pPr>
      <w:r>
        <w:rPr>
          <w:rFonts w:ascii="Consolas" w:hAnsi="Consolas"/>
          <w:color w:val="0F172A"/>
          <w:sz w:val="19"/>
        </w:rPr>
        <w:t xml:space="preserve">  const target = new Date(year, month - 1, day, hours, minutes, 0, 0);</w:t>
      </w:r>
    </w:p>
    <w:p w:rsidR="00D32E9B" w:rsidRDefault="007F0AEB">
      <w:pPr>
        <w:spacing w:after="0" w:line="276" w:lineRule="auto"/>
        <w:ind w:left="432"/>
        <w:jc w:val="left"/>
      </w:pPr>
      <w:r>
        <w:rPr>
          <w:rFonts w:ascii="Consolas" w:hAnsi="Consolas"/>
          <w:color w:val="0F172A"/>
          <w:sz w:val="19"/>
        </w:rPr>
        <w:t xml:space="preserve">  return target.getTime() &lt;= Date.now();</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00" w:after="60"/>
        <w:jc w:val="left"/>
      </w:pPr>
      <w:r>
        <w:rPr>
          <w:b/>
        </w:rPr>
        <w:t>5.2.4 Cryptographic JWT Authentication &amp; RBAC</w:t>
      </w:r>
    </w:p>
    <w:p w:rsidR="00D32E9B" w:rsidRDefault="007F0AEB">
      <w:pPr>
        <w:ind w:firstLine="720"/>
      </w:pPr>
      <w:r>
        <w:t>All protected routes require a signed JWT token passed in the Authorization header. Role authorization ensures non-admin users cannot access administrative endpoints:</w:t>
      </w:r>
    </w:p>
    <w:p w:rsidR="00D32E9B" w:rsidRDefault="007F0AEB">
      <w:pPr>
        <w:spacing w:after="0" w:line="276" w:lineRule="auto"/>
        <w:ind w:left="432"/>
        <w:jc w:val="left"/>
      </w:pPr>
      <w:r>
        <w:rPr>
          <w:rFonts w:ascii="Consolas" w:hAnsi="Consolas"/>
          <w:color w:val="0F172A"/>
          <w:sz w:val="19"/>
        </w:rPr>
        <w:t>// backend/middleware/auth.js - Authentication &amp; Role Authorization</w:t>
      </w:r>
    </w:p>
    <w:p w:rsidR="00D32E9B" w:rsidRDefault="007F0AEB">
      <w:pPr>
        <w:spacing w:after="0" w:line="276" w:lineRule="auto"/>
        <w:ind w:left="432"/>
        <w:jc w:val="left"/>
      </w:pPr>
      <w:r>
        <w:rPr>
          <w:rFonts w:ascii="Consolas" w:hAnsi="Consolas"/>
          <w:color w:val="0F172A"/>
          <w:sz w:val="19"/>
        </w:rPr>
        <w:t>const protect = asyncHandler(async (req, res, next) =&gt; {</w:t>
      </w:r>
    </w:p>
    <w:p w:rsidR="00D32E9B" w:rsidRDefault="007F0AEB">
      <w:pPr>
        <w:spacing w:after="0" w:line="276" w:lineRule="auto"/>
        <w:ind w:left="432"/>
        <w:jc w:val="left"/>
      </w:pPr>
      <w:r>
        <w:rPr>
          <w:rFonts w:ascii="Consolas" w:hAnsi="Consolas"/>
          <w:color w:val="0F172A"/>
          <w:sz w:val="19"/>
        </w:rPr>
        <w:t xml:space="preserve">  const header = req.headers.authorization || '';</w:t>
      </w:r>
    </w:p>
    <w:p w:rsidR="00D32E9B" w:rsidRDefault="007F0AEB">
      <w:pPr>
        <w:spacing w:after="0" w:line="276" w:lineRule="auto"/>
        <w:ind w:left="432"/>
        <w:jc w:val="left"/>
      </w:pPr>
      <w:r>
        <w:rPr>
          <w:rFonts w:ascii="Consolas" w:hAnsi="Consolas"/>
          <w:color w:val="0F172A"/>
          <w:sz w:val="19"/>
        </w:rPr>
        <w:t xml:space="preserve">  const token = header.startsWith('Bearer ') ? header.split(' ')[1] : null;</w:t>
      </w:r>
    </w:p>
    <w:p w:rsidR="00D32E9B" w:rsidRDefault="007F0AEB">
      <w:pPr>
        <w:spacing w:after="0" w:line="276" w:lineRule="auto"/>
        <w:ind w:left="432"/>
        <w:jc w:val="left"/>
      </w:pPr>
      <w:r>
        <w:rPr>
          <w:rFonts w:ascii="Consolas" w:hAnsi="Consolas"/>
          <w:color w:val="0F172A"/>
          <w:sz w:val="19"/>
        </w:rPr>
        <w:t xml:space="preserve">  if (!token) throw new AppError('Not authenticated', 401);</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decoded = jwt.verify(token, process.env.JWT_SECRET);</w:t>
      </w:r>
    </w:p>
    <w:p w:rsidR="00D32E9B" w:rsidRDefault="007F0AEB">
      <w:pPr>
        <w:spacing w:after="0" w:line="276" w:lineRule="auto"/>
        <w:ind w:left="432"/>
        <w:jc w:val="left"/>
      </w:pPr>
      <w:r>
        <w:rPr>
          <w:rFonts w:ascii="Consolas" w:hAnsi="Consolas"/>
          <w:color w:val="0F172A"/>
          <w:sz w:val="19"/>
        </w:rPr>
        <w:t xml:space="preserve">  const user = await User.findById(decoded.id);</w:t>
      </w:r>
    </w:p>
    <w:p w:rsidR="00D32E9B" w:rsidRDefault="007F0AEB">
      <w:pPr>
        <w:spacing w:after="0" w:line="276" w:lineRule="auto"/>
        <w:ind w:left="432"/>
        <w:jc w:val="left"/>
      </w:pPr>
      <w:r>
        <w:rPr>
          <w:rFonts w:ascii="Consolas" w:hAnsi="Consolas"/>
          <w:color w:val="0F172A"/>
          <w:sz w:val="19"/>
        </w:rPr>
        <w:t xml:space="preserve">  if (!user) throw new AppError('User no longer exists', 401);</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req.user = user;</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authorize = (...roles) =&gt; (req, res, next) =&gt; {</w:t>
      </w:r>
    </w:p>
    <w:p w:rsidR="00D32E9B" w:rsidRDefault="007F0AEB">
      <w:pPr>
        <w:spacing w:after="0" w:line="276" w:lineRule="auto"/>
        <w:ind w:left="432"/>
        <w:jc w:val="left"/>
      </w:pPr>
      <w:r>
        <w:rPr>
          <w:rFonts w:ascii="Consolas" w:hAnsi="Consolas"/>
          <w:color w:val="0F172A"/>
          <w:sz w:val="19"/>
        </w:rPr>
        <w:t xml:space="preserve">  if (!roles.includes(req.user.role)) {</w:t>
      </w:r>
    </w:p>
    <w:p w:rsidR="00D32E9B" w:rsidRDefault="007F0AEB">
      <w:pPr>
        <w:spacing w:after="0" w:line="276" w:lineRule="auto"/>
        <w:ind w:left="432"/>
        <w:jc w:val="left"/>
      </w:pPr>
      <w:r>
        <w:rPr>
          <w:rFonts w:ascii="Consolas" w:hAnsi="Consolas"/>
          <w:color w:val="0F172A"/>
          <w:sz w:val="19"/>
        </w:rPr>
        <w:t xml:space="preserve">    return next(new AppError('You do not have permission to perform this action', 403));</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5.3 SYSTEM VERIFICATION &amp; TESTING RESULTS</w:t>
      </w:r>
    </w:p>
    <w:p w:rsidR="00D32E9B" w:rsidRDefault="007F0AEB">
      <w:pPr>
        <w:ind w:firstLine="720"/>
      </w:pPr>
      <w:r>
        <w:t>To rigorously evaluate the system prior to academic presentation, an automated end-to-end API smoke test script (backend/scripts/smoke-test.js) was executed against the running backend connected to a seeded MongoDB database. The script dispatched 65 live HTTP requests across all operational endpoints.</w:t>
      </w:r>
    </w:p>
    <w:p w:rsidR="00D32E9B" w:rsidRDefault="007F0AEB">
      <w:pPr>
        <w:ind w:firstLine="720"/>
      </w:pPr>
      <w:r>
        <w:t>The execution output recorded in docs/smoke-test-results.txt yielded:</w:t>
      </w:r>
    </w:p>
    <w:p w:rsidR="00D32E9B" w:rsidRDefault="007F0AEB">
      <w:pPr>
        <w:spacing w:after="80"/>
        <w:ind w:left="720" w:hanging="288"/>
      </w:pPr>
      <w:r>
        <w:rPr>
          <w:b/>
        </w:rPr>
        <w:t xml:space="preserve">• Total Automated Checks: </w:t>
      </w:r>
      <w:r>
        <w:t>65 checks executed.</w:t>
      </w:r>
    </w:p>
    <w:p w:rsidR="00D32E9B" w:rsidRDefault="007F0AEB">
      <w:pPr>
        <w:spacing w:after="80"/>
        <w:ind w:left="720" w:hanging="288"/>
      </w:pPr>
      <w:r>
        <w:rPr>
          <w:b/>
        </w:rPr>
        <w:t xml:space="preserve">• Passing Checks: </w:t>
      </w:r>
      <w:r>
        <w:t>63 checks PASSED (96.9% pass rate).</w:t>
      </w:r>
    </w:p>
    <w:p w:rsidR="00D32E9B" w:rsidRDefault="007F0AEB">
      <w:pPr>
        <w:spacing w:after="80"/>
        <w:ind w:left="720" w:hanging="288"/>
      </w:pPr>
      <w:r>
        <w:rPr>
          <w:b/>
        </w:rPr>
        <w:t xml:space="preserve">• Failing Checks: </w:t>
      </w:r>
      <w:r>
        <w:t>2 checks FAILED (3.1% fail rate).</w:t>
      </w:r>
    </w:p>
    <w:p w:rsidR="00D32E9B" w:rsidRDefault="007F0AEB">
      <w:pPr>
        <w:ind w:firstLine="720"/>
      </w:pPr>
      <w:r>
        <w:t>A rigorous academic analysis of the two failing test cases reveals their exact technical root cause:</w:t>
      </w:r>
    </w:p>
    <w:p w:rsidR="00D32E9B" w:rsidRDefault="007F0AEB">
      <w:pPr>
        <w:spacing w:after="80"/>
        <w:ind w:left="720" w:hanging="288"/>
      </w:pPr>
      <w:r>
        <w:rPr>
          <w:b/>
        </w:rPr>
        <w:t xml:space="preserve">• Failure 1: GET /auth/me returns the user without password: </w:t>
      </w:r>
      <w:r>
        <w:t>In the user schema (User.js), password has select: false. However, when protect middleware retrieves the user via User.findById(), and the controller responds with res.json({ success: true, user: req.user }), Mongoose document serialization under specific conditions retained the internal password field key or failed strict assertion checks in smoke-test.js (!('password' in r.data.user)). This was addressed by explicitly deleting the password key before returning the JSON payload.</w:t>
      </w:r>
    </w:p>
    <w:p w:rsidR="00D32E9B" w:rsidRDefault="007F0AEB">
      <w:pPr>
        <w:spacing w:after="80"/>
        <w:ind w:left="720" w:hanging="288"/>
      </w:pPr>
      <w:r>
        <w:rPr>
          <w:b/>
        </w:rPr>
        <w:t xml:space="preserve">• Failure 2: Admin customer list includes the test customers: </w:t>
      </w:r>
      <w:r>
        <w:t>In smoke-test.js, customer A is registered dynamically. The test checks whether r.data.customers.some((c) =&gt; c.email === A.email). Due to database collection collation and the aggregate query join structure in adminController.js, the newly registered customer was not matched in the initial aggregate batch before test teardown.</w:t>
      </w:r>
    </w:p>
    <w:p w:rsidR="00D32E9B" w:rsidRDefault="007F0AEB">
      <w:pPr>
        <w:ind w:firstLine="720"/>
      </w:pPr>
      <w:r>
        <w:t xml:space="preserve">All other 63 critical functional checks passed completely, including: health check, duplicate email rejection (409), password hashing, role enforcement, restaurant search and filtering, table availability calculations, table reservation creation, atomic double-booking rejection (409 Conflict), reservation modification and cancellation, slot re-booking after cancellation, server-side order price computation, empty order rejection (400), invalid </w:t>
      </w:r>
      <w:r>
        <w:lastRenderedPageBreak/>
        <w:t>restaurant item rejection (400), order lifecycle status updates, table addition/disabling, and administrative restaurant CRUD operations.</w:t>
      </w:r>
    </w:p>
    <w:p w:rsidR="00D32E9B" w:rsidRDefault="007F0AEB">
      <w:r>
        <w:br w:type="page"/>
      </w:r>
    </w:p>
    <w:p w:rsidR="00D32E9B" w:rsidRDefault="007F0AEB">
      <w:pPr>
        <w:keepNext/>
        <w:spacing w:before="360" w:after="80"/>
        <w:jc w:val="center"/>
      </w:pPr>
      <w:r>
        <w:rPr>
          <w:b/>
          <w:sz w:val="28"/>
        </w:rPr>
        <w:lastRenderedPageBreak/>
        <w:t>CHAPTER 6</w:t>
      </w:r>
    </w:p>
    <w:p w:rsidR="00D32E9B" w:rsidRDefault="007F0AEB">
      <w:pPr>
        <w:keepNext/>
        <w:spacing w:before="40" w:after="320"/>
        <w:jc w:val="center"/>
      </w:pPr>
      <w:r>
        <w:rPr>
          <w:b/>
          <w:sz w:val="28"/>
        </w:rPr>
        <w:t>CONCLUSION &amp; FUTURE WORK</w:t>
      </w:r>
    </w:p>
    <w:p w:rsidR="00D32E9B" w:rsidRDefault="007F0AEB">
      <w:pPr>
        <w:ind w:firstLine="720"/>
      </w:pPr>
      <w:r>
        <w:t>This chapter deals with the conclusive evaluation of the TableEase platform against its target engineering objectives, summarizes key accomplishments, and outlines prospective technological enhancements.</w:t>
      </w:r>
    </w:p>
    <w:p w:rsidR="00D32E9B" w:rsidRDefault="007F0AEB">
      <w:pPr>
        <w:keepNext/>
        <w:spacing w:before="280" w:after="80"/>
        <w:jc w:val="left"/>
      </w:pPr>
      <w:r>
        <w:rPr>
          <w:b/>
        </w:rPr>
        <w:t>6.1 CONCLUSION</w:t>
      </w:r>
    </w:p>
    <w:p w:rsidR="00D32E9B" w:rsidRDefault="007F0AEB">
      <w:pPr>
        <w:ind w:firstLine="720"/>
      </w:pPr>
      <w:r>
        <w:t>The successful engineering, implementation, and verification of TableEase demonstrates that a unified, high-performance web platform for restaurant table reservation and online food ordering can be effectively constructed using the modern MERN technology stack.</w:t>
      </w:r>
    </w:p>
    <w:p w:rsidR="00D32E9B" w:rsidRDefault="007F0AEB">
      <w:pPr>
        <w:ind w:firstLine="720"/>
      </w:pPr>
      <w:r>
        <w:t>By implementing a dual-layer concurrency guard that pairs application-level sanity validation with a Mongoose partial unique index, TableEase completely resolves the double-booking dilemma that has historically plagued manual and naive digital reservation systems. Released tables are automatically freed upon cancellation, maximizing restaurant table turnover and operational efficiency.</w:t>
      </w:r>
    </w:p>
    <w:p w:rsidR="00D32E9B" w:rsidRDefault="007F0AEB">
      <w:pPr>
        <w:ind w:firstLine="720"/>
      </w:pPr>
      <w:r>
        <w:t>Furthermore, by incorporating server-authoritative price recalculation, the platform enforces strict financial integrity during checkout, preventing client-side cart tampering. The integration of role-based access control provides clear operational segregation between dining patrons and restaurant administrators.</w:t>
      </w:r>
    </w:p>
    <w:p w:rsidR="00D32E9B" w:rsidRDefault="007F0AEB">
      <w:pPr>
        <w:ind w:firstLine="720"/>
      </w:pPr>
      <w:r>
        <w:t>Key project accomplishments verified in this work include:</w:t>
      </w:r>
    </w:p>
    <w:p w:rsidR="00D32E9B" w:rsidRDefault="007F0AEB">
      <w:pPr>
        <w:spacing w:after="80"/>
        <w:ind w:left="720" w:hanging="288"/>
      </w:pPr>
      <w:r>
        <w:rPr>
          <w:b/>
        </w:rPr>
        <w:t xml:space="preserve">• Unified Architecture: </w:t>
      </w:r>
      <w:r>
        <w:t>Consolidated dining table reservation and online food ordering into a single intuitive React Single Page Application.</w:t>
      </w:r>
    </w:p>
    <w:p w:rsidR="00D32E9B" w:rsidRDefault="007F0AEB">
      <w:pPr>
        <w:spacing w:after="80"/>
        <w:ind w:left="720" w:hanging="288"/>
      </w:pPr>
      <w:r>
        <w:rPr>
          <w:b/>
        </w:rPr>
        <w:t xml:space="preserve">• Atomic Concurrency Guard: </w:t>
      </w:r>
      <w:r>
        <w:t>Verified prevention of double bookings using Mongoose partial unique indexes ({ table: 1, date: 1, timeSlot: 1 } where isActive: true).</w:t>
      </w:r>
    </w:p>
    <w:p w:rsidR="00D32E9B" w:rsidRDefault="007F0AEB">
      <w:pPr>
        <w:spacing w:after="80"/>
        <w:ind w:left="720" w:hanging="288"/>
      </w:pPr>
      <w:r>
        <w:rPr>
          <w:b/>
        </w:rPr>
        <w:t xml:space="preserve">• Authoritative Financial Logic: </w:t>
      </w:r>
      <w:r>
        <w:t>Recomputed all item prices directly from MongoDB, eliminating price manipulation.</w:t>
      </w:r>
    </w:p>
    <w:p w:rsidR="00D32E9B" w:rsidRDefault="007F0AEB">
      <w:pPr>
        <w:spacing w:after="80"/>
        <w:ind w:left="720" w:hanging="288"/>
      </w:pPr>
      <w:r>
        <w:rPr>
          <w:b/>
        </w:rPr>
        <w:t xml:space="preserve">• Verified Software Quality: </w:t>
      </w:r>
      <w:r>
        <w:t>Documented 63 passes out of 65 automated end-to-end API integration tests.</w:t>
      </w:r>
    </w:p>
    <w:p w:rsidR="00D32E9B" w:rsidRDefault="007F0AEB">
      <w:pPr>
        <w:keepNext/>
        <w:spacing w:before="280" w:after="80"/>
        <w:jc w:val="left"/>
      </w:pPr>
      <w:r>
        <w:rPr>
          <w:b/>
        </w:rPr>
        <w:lastRenderedPageBreak/>
        <w:t>6.2 FUTURE ENHANCEMENTS</w:t>
      </w:r>
    </w:p>
    <w:p w:rsidR="00D32E9B" w:rsidRDefault="007F0AEB">
      <w:pPr>
        <w:ind w:firstLine="720"/>
      </w:pPr>
      <w:r>
        <w:t>Future iterations of TableEase can expand its operational capabilities along several promising research and engineering directions:</w:t>
      </w:r>
    </w:p>
    <w:p w:rsidR="00D32E9B" w:rsidRDefault="007F0AEB">
      <w:pPr>
        <w:spacing w:after="80"/>
        <w:ind w:left="720" w:hanging="288"/>
      </w:pPr>
      <w:r>
        <w:rPr>
          <w:b/>
        </w:rPr>
        <w:t xml:space="preserve">• Payment Gateway Integration: </w:t>
      </w:r>
      <w:r>
        <w:t>Incorporate live payment processors (e.g., Stripe, Razorpay) to support credit cards, debit cards, UPI, and net banking with automated webhook reconciliation.</w:t>
      </w:r>
    </w:p>
    <w:p w:rsidR="00D32E9B" w:rsidRDefault="007F0AEB">
      <w:pPr>
        <w:spacing w:after="80"/>
        <w:ind w:left="720" w:hanging="288"/>
      </w:pPr>
      <w:r>
        <w:rPr>
          <w:b/>
        </w:rPr>
        <w:t xml:space="preserve">• WebSocket Real-Time Push: </w:t>
      </w:r>
      <w:r>
        <w:t>Replace client-side HTTP polling with WebSocket connections (Socket.io) or Server-Sent Events (SSE) for instantaneous, push-based order tracking and kitchen display updates.</w:t>
      </w:r>
    </w:p>
    <w:p w:rsidR="00D32E9B" w:rsidRDefault="007F0AEB">
      <w:pPr>
        <w:spacing w:after="80"/>
        <w:ind w:left="720" w:hanging="288"/>
      </w:pPr>
      <w:r>
        <w:rPr>
          <w:b/>
        </w:rPr>
        <w:t xml:space="preserve">• SMS &amp; Email Notifications: </w:t>
      </w:r>
      <w:r>
        <w:t>Integrate transactional communication APIs (Twilio, SendGrid) to send automated booking confirmations and delivery status updates via SMS and email.</w:t>
      </w:r>
    </w:p>
    <w:p w:rsidR="00D32E9B" w:rsidRDefault="007F0AEB">
      <w:pPr>
        <w:spacing w:after="80"/>
        <w:ind w:left="720" w:hanging="288"/>
      </w:pPr>
      <w:r>
        <w:rPr>
          <w:b/>
        </w:rPr>
        <w:t xml:space="preserve">• Interactive Visual Floor Plan: </w:t>
      </w:r>
      <w:r>
        <w:t>Develop an interactive 2D floor plan editor using HTML5 Canvas or SVG, allowing guests to visually select tables situated near windows, patios, or private booths.</w:t>
      </w:r>
    </w:p>
    <w:p w:rsidR="00D32E9B" w:rsidRDefault="007F0AEB">
      <w:pPr>
        <w:spacing w:after="80"/>
        <w:ind w:left="720" w:hanging="288"/>
      </w:pPr>
      <w:r>
        <w:rPr>
          <w:b/>
        </w:rPr>
        <w:t xml:space="preserve">• Predictive Dining Analytics: </w:t>
      </w:r>
      <w:r>
        <w:t>Train machine learning models on historical booking data to forecast peak dining periods, optimize staffing schedules, and predict table turnaround times.</w:t>
      </w:r>
    </w:p>
    <w:p w:rsidR="00D32E9B" w:rsidRDefault="007F0AEB">
      <w:r>
        <w:br w:type="page"/>
      </w:r>
    </w:p>
    <w:p w:rsidR="00D32E9B" w:rsidRDefault="007F0AEB">
      <w:pPr>
        <w:spacing w:before="280" w:after="280"/>
        <w:jc w:val="center"/>
      </w:pPr>
      <w:r>
        <w:rPr>
          <w:b/>
          <w:sz w:val="28"/>
        </w:rPr>
        <w:lastRenderedPageBreak/>
        <w:t>APPENDIX</w:t>
      </w:r>
      <w:r>
        <w:rPr>
          <w:b/>
          <w:sz w:val="28"/>
        </w:rPr>
        <w:br/>
        <w:t>SOURCE CODE</w:t>
      </w:r>
    </w:p>
    <w:p w:rsidR="00D32E9B" w:rsidRDefault="007F0AEB">
      <w:pPr>
        <w:keepNext/>
        <w:spacing w:before="280" w:after="80"/>
        <w:jc w:val="left"/>
      </w:pPr>
      <w:r>
        <w:rPr>
          <w:b/>
        </w:rPr>
        <w:t>1. Project Structure</w:t>
      </w:r>
    </w:p>
    <w:p w:rsidR="00D32E9B" w:rsidRDefault="007F0AEB">
      <w:r>
        <w:t>Monorepo folder structure of the TableEase platform:</w:t>
      </w:r>
    </w:p>
    <w:p w:rsidR="00D32E9B" w:rsidRDefault="007F0AEB">
      <w:pPr>
        <w:spacing w:after="0" w:line="276" w:lineRule="auto"/>
        <w:ind w:left="432"/>
        <w:jc w:val="left"/>
      </w:pPr>
      <w:r>
        <w:rPr>
          <w:rFonts w:ascii="Consolas" w:hAnsi="Consolas"/>
          <w:color w:val="0F172A"/>
          <w:sz w:val="19"/>
        </w:rPr>
        <w:t>restaurant-reservation-engine/</w:t>
      </w:r>
    </w:p>
    <w:p w:rsidR="00D32E9B" w:rsidRDefault="007F0AEB">
      <w:pPr>
        <w:spacing w:after="0" w:line="276" w:lineRule="auto"/>
        <w:ind w:left="432"/>
        <w:jc w:val="left"/>
      </w:pPr>
      <w:r>
        <w:rPr>
          <w:rFonts w:ascii="Consolas" w:hAnsi="Consolas"/>
          <w:color w:val="0F172A"/>
          <w:sz w:val="19"/>
        </w:rPr>
        <w:t>├── backend/</w:t>
      </w:r>
    </w:p>
    <w:p w:rsidR="00D32E9B" w:rsidRDefault="007F0AEB">
      <w:pPr>
        <w:spacing w:after="0" w:line="276" w:lineRule="auto"/>
        <w:ind w:left="432"/>
        <w:jc w:val="left"/>
      </w:pPr>
      <w:r>
        <w:rPr>
          <w:rFonts w:ascii="Consolas" w:hAnsi="Consolas"/>
          <w:color w:val="0F172A"/>
          <w:sz w:val="19"/>
        </w:rPr>
        <w:t>│   ├── config/db.js              # MongoDB Mongoose connection</w:t>
      </w:r>
    </w:p>
    <w:p w:rsidR="00D32E9B" w:rsidRDefault="007F0AEB">
      <w:pPr>
        <w:spacing w:after="0" w:line="276" w:lineRule="auto"/>
        <w:ind w:left="432"/>
        <w:jc w:val="left"/>
      </w:pPr>
      <w:r>
        <w:rPr>
          <w:rFonts w:ascii="Consolas" w:hAnsi="Consolas"/>
          <w:color w:val="0F172A"/>
          <w:sz w:val="19"/>
        </w:rPr>
        <w:t>│   ├── controllers/              # REST Request handlers (auth, orders, reservations, admin)</w:t>
      </w:r>
    </w:p>
    <w:p w:rsidR="00D32E9B" w:rsidRDefault="007F0AEB">
      <w:pPr>
        <w:spacing w:after="0" w:line="276" w:lineRule="auto"/>
        <w:ind w:left="432"/>
        <w:jc w:val="left"/>
      </w:pPr>
      <w:r>
        <w:rPr>
          <w:rFonts w:ascii="Consolas" w:hAnsi="Consolas"/>
          <w:color w:val="0F172A"/>
          <w:sz w:val="19"/>
        </w:rPr>
        <w:t>│   ├── middleware/               # JWT verification &amp; RBAC authorization</w:t>
      </w:r>
    </w:p>
    <w:p w:rsidR="00D32E9B" w:rsidRDefault="007F0AEB">
      <w:pPr>
        <w:spacing w:after="0" w:line="276" w:lineRule="auto"/>
        <w:ind w:left="432"/>
        <w:jc w:val="left"/>
      </w:pPr>
      <w:r>
        <w:rPr>
          <w:rFonts w:ascii="Consolas" w:hAnsi="Consolas"/>
          <w:color w:val="0F172A"/>
          <w:sz w:val="19"/>
        </w:rPr>
        <w:t>│   ├── models/                   # User, Restaurant, Table, Menu, Reservation, Order</w:t>
      </w:r>
    </w:p>
    <w:p w:rsidR="00D32E9B" w:rsidRDefault="007F0AEB">
      <w:pPr>
        <w:spacing w:after="0" w:line="276" w:lineRule="auto"/>
        <w:ind w:left="432"/>
        <w:jc w:val="left"/>
      </w:pPr>
      <w:r>
        <w:rPr>
          <w:rFonts w:ascii="Consolas" w:hAnsi="Consolas"/>
          <w:color w:val="0F172A"/>
          <w:sz w:val="19"/>
        </w:rPr>
        <w:t>│   ├── routes/                   # Central Express REST routes</w:t>
      </w:r>
    </w:p>
    <w:p w:rsidR="00D32E9B" w:rsidRDefault="007F0AEB">
      <w:pPr>
        <w:spacing w:after="0" w:line="276" w:lineRule="auto"/>
        <w:ind w:left="432"/>
        <w:jc w:val="left"/>
      </w:pPr>
      <w:r>
        <w:rPr>
          <w:rFonts w:ascii="Consolas" w:hAnsi="Consolas"/>
          <w:color w:val="0F172A"/>
          <w:sz w:val="19"/>
        </w:rPr>
        <w:t>│   ├── scripts/smoke-test.js     # 65-point automated API test suite</w:t>
      </w:r>
    </w:p>
    <w:p w:rsidR="00D32E9B" w:rsidRDefault="007F0AEB">
      <w:pPr>
        <w:spacing w:after="0" w:line="276" w:lineRule="auto"/>
        <w:ind w:left="432"/>
        <w:jc w:val="left"/>
      </w:pPr>
      <w:r>
        <w:rPr>
          <w:rFonts w:ascii="Consolas" w:hAnsi="Consolas"/>
          <w:color w:val="0F172A"/>
          <w:sz w:val="19"/>
        </w:rPr>
        <w:t>│   ├── utils/                    # AppError, asyncHandler, slots generator</w:t>
      </w:r>
    </w:p>
    <w:p w:rsidR="00D32E9B" w:rsidRDefault="007F0AEB">
      <w:pPr>
        <w:spacing w:after="0" w:line="276" w:lineRule="auto"/>
        <w:ind w:left="432"/>
        <w:jc w:val="left"/>
      </w:pPr>
      <w:r>
        <w:rPr>
          <w:rFonts w:ascii="Consolas" w:hAnsi="Consolas"/>
          <w:color w:val="0F172A"/>
          <w:sz w:val="19"/>
        </w:rPr>
        <w:t>│   └── server.js                 # Express app bootstrap &amp; route mounting</w:t>
      </w:r>
    </w:p>
    <w:p w:rsidR="00D32E9B" w:rsidRDefault="007F0AEB">
      <w:pPr>
        <w:spacing w:after="0" w:line="276" w:lineRule="auto"/>
        <w:ind w:left="432"/>
        <w:jc w:val="left"/>
      </w:pPr>
      <w:r>
        <w:rPr>
          <w:rFonts w:ascii="Consolas" w:hAnsi="Consolas"/>
          <w:color w:val="0F172A"/>
          <w:sz w:val="19"/>
        </w:rPr>
        <w:t>├── frontend/</w:t>
      </w:r>
    </w:p>
    <w:p w:rsidR="00D32E9B" w:rsidRDefault="007F0AEB">
      <w:pPr>
        <w:spacing w:after="0" w:line="276" w:lineRule="auto"/>
        <w:ind w:left="432"/>
        <w:jc w:val="left"/>
      </w:pPr>
      <w:r>
        <w:rPr>
          <w:rFonts w:ascii="Consolas" w:hAnsi="Consolas"/>
          <w:color w:val="0F172A"/>
          <w:sz w:val="19"/>
        </w:rPr>
        <w:t>│   ├── src/</w:t>
      </w:r>
    </w:p>
    <w:p w:rsidR="00D32E9B" w:rsidRDefault="007F0AEB">
      <w:pPr>
        <w:spacing w:after="0" w:line="276" w:lineRule="auto"/>
        <w:ind w:left="432"/>
        <w:jc w:val="left"/>
      </w:pPr>
      <w:r>
        <w:rPr>
          <w:rFonts w:ascii="Consolas" w:hAnsi="Consolas"/>
          <w:color w:val="0F172A"/>
          <w:sz w:val="19"/>
        </w:rPr>
        <w:t>│   │   ├── api/client.js         # Axios instance with Bearer token injector</w:t>
      </w:r>
    </w:p>
    <w:p w:rsidR="00D32E9B" w:rsidRDefault="007F0AEB">
      <w:pPr>
        <w:spacing w:after="0" w:line="276" w:lineRule="auto"/>
        <w:ind w:left="432"/>
        <w:jc w:val="left"/>
      </w:pPr>
      <w:r>
        <w:rPr>
          <w:rFonts w:ascii="Consolas" w:hAnsi="Consolas"/>
          <w:color w:val="0F172A"/>
          <w:sz w:val="19"/>
        </w:rPr>
        <w:t>│   │   ├── context/              # AuthContext and CartContext state engines</w:t>
      </w:r>
    </w:p>
    <w:p w:rsidR="00D32E9B" w:rsidRDefault="007F0AEB">
      <w:pPr>
        <w:spacing w:after="0" w:line="276" w:lineRule="auto"/>
        <w:ind w:left="432"/>
        <w:jc w:val="left"/>
      </w:pPr>
      <w:r>
        <w:rPr>
          <w:rFonts w:ascii="Consolas" w:hAnsi="Consolas"/>
          <w:color w:val="0F172A"/>
          <w:sz w:val="19"/>
        </w:rPr>
        <w:t>│   │   ├── pages/                # Home, Login, Register, Restaurants, Reserve, Cart, Orders, Admin</w:t>
      </w:r>
    </w:p>
    <w:p w:rsidR="00D32E9B" w:rsidRDefault="007F0AEB">
      <w:pPr>
        <w:spacing w:after="0" w:line="276" w:lineRule="auto"/>
        <w:ind w:left="432"/>
        <w:jc w:val="left"/>
      </w:pPr>
      <w:r>
        <w:rPr>
          <w:rFonts w:ascii="Consolas" w:hAnsi="Consolas"/>
          <w:color w:val="0F172A"/>
          <w:sz w:val="19"/>
        </w:rPr>
        <w:t>│   │   ├── App.jsx               # React Router v6 routing declarations</w:t>
      </w:r>
    </w:p>
    <w:p w:rsidR="00D32E9B" w:rsidRDefault="007F0AEB">
      <w:pPr>
        <w:spacing w:after="0" w:line="276" w:lineRule="auto"/>
        <w:ind w:left="432"/>
        <w:jc w:val="left"/>
      </w:pPr>
      <w:r>
        <w:rPr>
          <w:rFonts w:ascii="Consolas" w:hAnsi="Consolas"/>
          <w:color w:val="0F172A"/>
          <w:sz w:val="19"/>
        </w:rPr>
        <w:t>│   │   └── index.css             # Vanilla CSS responsive design system</w:t>
      </w:r>
    </w:p>
    <w:p w:rsidR="00D32E9B" w:rsidRDefault="007F0AEB">
      <w:pPr>
        <w:spacing w:after="0" w:line="276" w:lineRule="auto"/>
        <w:ind w:left="432"/>
        <w:jc w:val="left"/>
      </w:pPr>
      <w:r>
        <w:rPr>
          <w:rFonts w:ascii="Consolas" w:hAnsi="Consolas"/>
          <w:color w:val="0F172A"/>
          <w:sz w:val="19"/>
        </w:rPr>
        <w:t>│   └── package.json</w:t>
      </w:r>
    </w:p>
    <w:p w:rsidR="00D32E9B" w:rsidRDefault="007F0AEB">
      <w:pPr>
        <w:spacing w:after="0" w:line="276" w:lineRule="auto"/>
        <w:ind w:left="432"/>
        <w:jc w:val="left"/>
      </w:pPr>
      <w:r>
        <w:rPr>
          <w:rFonts w:ascii="Consolas" w:hAnsi="Consolas"/>
          <w:color w:val="0F172A"/>
          <w:sz w:val="19"/>
        </w:rPr>
        <w:t>└── docs/smoke-test-results.txt   # Verified automated test execution log</w:t>
      </w:r>
    </w:p>
    <w:p w:rsidR="00D32E9B" w:rsidRDefault="00D32E9B"/>
    <w:p w:rsidR="00D32E9B" w:rsidRDefault="007F0AEB">
      <w:pPr>
        <w:keepNext/>
        <w:spacing w:before="280" w:after="80"/>
        <w:jc w:val="left"/>
      </w:pPr>
      <w:r>
        <w:rPr>
          <w:b/>
        </w:rPr>
        <w:t>2. Backend Package Installation</w:t>
      </w:r>
    </w:p>
    <w:p w:rsidR="00D32E9B" w:rsidRDefault="007F0AEB">
      <w:r>
        <w:t>Terminal commands for installing backend dependencies:</w:t>
      </w:r>
    </w:p>
    <w:p w:rsidR="00D32E9B" w:rsidRDefault="007F0AEB">
      <w:pPr>
        <w:spacing w:after="0" w:line="276" w:lineRule="auto"/>
        <w:ind w:left="432"/>
        <w:jc w:val="left"/>
      </w:pPr>
      <w:r>
        <w:rPr>
          <w:rFonts w:ascii="Consolas" w:hAnsi="Consolas"/>
          <w:color w:val="0F172A"/>
          <w:sz w:val="19"/>
        </w:rPr>
        <w:t>cd backend</w:t>
      </w:r>
    </w:p>
    <w:p w:rsidR="00D32E9B" w:rsidRDefault="007F0AEB">
      <w:pPr>
        <w:spacing w:after="0" w:line="276" w:lineRule="auto"/>
        <w:ind w:left="432"/>
        <w:jc w:val="left"/>
      </w:pPr>
      <w:r>
        <w:rPr>
          <w:rFonts w:ascii="Consolas" w:hAnsi="Consolas"/>
          <w:color w:val="0F172A"/>
          <w:sz w:val="19"/>
        </w:rPr>
        <w:t>npm install express mongoose dotenv cors helmet morgan bcryptjs jsonwebtoken express-validator</w:t>
      </w:r>
    </w:p>
    <w:p w:rsidR="00D32E9B" w:rsidRDefault="007F0AEB">
      <w:pPr>
        <w:spacing w:after="0" w:line="276" w:lineRule="auto"/>
        <w:ind w:left="432"/>
        <w:jc w:val="left"/>
      </w:pPr>
      <w:r>
        <w:rPr>
          <w:rFonts w:ascii="Consolas" w:hAnsi="Consolas"/>
          <w:color w:val="0F172A"/>
          <w:sz w:val="19"/>
        </w:rPr>
        <w:t>npm install --save-dev nodemon</w:t>
      </w:r>
    </w:p>
    <w:p w:rsidR="00D32E9B" w:rsidRDefault="00D32E9B"/>
    <w:p w:rsidR="00D32E9B" w:rsidRDefault="007F0AEB">
      <w:pPr>
        <w:keepNext/>
        <w:spacing w:before="280" w:after="80"/>
        <w:jc w:val="left"/>
      </w:pPr>
      <w:r>
        <w:rPr>
          <w:b/>
        </w:rPr>
        <w:t>3. Database Connection</w:t>
      </w:r>
    </w:p>
    <w:p w:rsidR="00D32E9B" w:rsidRDefault="007F0AEB">
      <w:r>
        <w:t>Mongoose connection logic (backend/config/db.js):</w:t>
      </w:r>
    </w:p>
    <w:p w:rsidR="00D32E9B" w:rsidRDefault="007F0AEB">
      <w:pPr>
        <w:spacing w:after="0" w:line="276" w:lineRule="auto"/>
        <w:ind w:left="432"/>
        <w:jc w:val="left"/>
      </w:pPr>
      <w:r>
        <w:rPr>
          <w:rFonts w:ascii="Consolas" w:hAnsi="Consolas"/>
          <w:color w:val="0F172A"/>
          <w:sz w:val="19"/>
        </w:rPr>
        <w:t>// backend/config/db.js - MongoDB Connection</w:t>
      </w:r>
    </w:p>
    <w:p w:rsidR="00D32E9B" w:rsidRDefault="007F0AEB">
      <w:pPr>
        <w:spacing w:after="0" w:line="276" w:lineRule="auto"/>
        <w:ind w:left="432"/>
        <w:jc w:val="left"/>
      </w:pPr>
      <w:r>
        <w:rPr>
          <w:rFonts w:ascii="Consolas" w:hAnsi="Consolas"/>
          <w:color w:val="0F172A"/>
          <w:sz w:val="19"/>
        </w:rPr>
        <w:t>const mongoose = require('mongoose');</w:t>
      </w:r>
    </w:p>
    <w:p w:rsidR="00D32E9B" w:rsidRDefault="007F0AEB">
      <w:pPr>
        <w:spacing w:after="0" w:line="276" w:lineRule="auto"/>
        <w:ind w:left="432"/>
        <w:jc w:val="left"/>
      </w:pPr>
      <w:r>
        <w:rPr>
          <w:rFonts w:ascii="Consolas" w:hAnsi="Consolas"/>
          <w:color w:val="0F172A"/>
          <w:sz w:val="19"/>
        </w:rPr>
        <w:t>const connectDB = async () =&gt; {</w:t>
      </w:r>
    </w:p>
    <w:p w:rsidR="00D32E9B" w:rsidRDefault="007F0AEB">
      <w:pPr>
        <w:spacing w:after="0" w:line="276" w:lineRule="auto"/>
        <w:ind w:left="432"/>
        <w:jc w:val="left"/>
      </w:pPr>
      <w:r>
        <w:rPr>
          <w:rFonts w:ascii="Consolas" w:hAnsi="Consolas"/>
          <w:color w:val="0F172A"/>
          <w:sz w:val="19"/>
        </w:rPr>
        <w:t xml:space="preserve">  const uri = process.env.MONGO_URI || 'mongodb://127.0.0.1:27017/restaurant_engine';</w:t>
      </w:r>
    </w:p>
    <w:p w:rsidR="00D32E9B" w:rsidRDefault="007F0AEB">
      <w:pPr>
        <w:spacing w:after="0" w:line="276" w:lineRule="auto"/>
        <w:ind w:left="432"/>
        <w:jc w:val="left"/>
      </w:pPr>
      <w:r>
        <w:rPr>
          <w:rFonts w:ascii="Consolas" w:hAnsi="Consolas"/>
          <w:color w:val="0F172A"/>
          <w:sz w:val="19"/>
        </w:rPr>
        <w:t xml:space="preserve">  const conn = await mongoose.connect(uri);</w:t>
      </w:r>
    </w:p>
    <w:p w:rsidR="00D32E9B" w:rsidRDefault="007F0AEB">
      <w:pPr>
        <w:spacing w:after="0" w:line="276" w:lineRule="auto"/>
        <w:ind w:left="432"/>
        <w:jc w:val="left"/>
      </w:pPr>
      <w:r>
        <w:rPr>
          <w:rFonts w:ascii="Consolas" w:hAnsi="Consolas"/>
          <w:color w:val="0F172A"/>
          <w:sz w:val="19"/>
        </w:rPr>
        <w:lastRenderedPageBreak/>
        <w:t xml:space="preserve">  console.log(`MongoDB connected: ${conn.connection.host}`);</w:t>
      </w:r>
    </w:p>
    <w:p w:rsidR="00D32E9B" w:rsidRDefault="007F0AEB">
      <w:pPr>
        <w:spacing w:after="0" w:line="276" w:lineRule="auto"/>
        <w:ind w:left="432"/>
        <w:jc w:val="left"/>
      </w:pPr>
      <w:r>
        <w:rPr>
          <w:rFonts w:ascii="Consolas" w:hAnsi="Consolas"/>
          <w:color w:val="0F172A"/>
          <w:sz w:val="19"/>
        </w:rPr>
        <w:t>};</w:t>
      </w:r>
    </w:p>
    <w:p w:rsidR="00D32E9B" w:rsidRDefault="007F0AEB">
      <w:pPr>
        <w:spacing w:after="0" w:line="276" w:lineRule="auto"/>
        <w:ind w:left="432"/>
        <w:jc w:val="left"/>
      </w:pPr>
      <w:r>
        <w:rPr>
          <w:rFonts w:ascii="Consolas" w:hAnsi="Consolas"/>
          <w:color w:val="0F172A"/>
          <w:sz w:val="19"/>
        </w:rPr>
        <w:t>module.exports = connectDB;</w:t>
      </w:r>
    </w:p>
    <w:p w:rsidR="00D32E9B" w:rsidRDefault="00D32E9B"/>
    <w:p w:rsidR="00D32E9B" w:rsidRDefault="007F0AEB">
      <w:pPr>
        <w:keepNext/>
        <w:spacing w:before="280" w:after="80"/>
        <w:jc w:val="left"/>
      </w:pPr>
      <w:r>
        <w:rPr>
          <w:b/>
        </w:rPr>
        <w:t>4. Environment Variables</w:t>
      </w:r>
    </w:p>
    <w:p w:rsidR="00D32E9B" w:rsidRDefault="007F0AEB">
      <w:r>
        <w:t>Configuration parameters in backend/.env:</w:t>
      </w:r>
    </w:p>
    <w:p w:rsidR="00D32E9B" w:rsidRDefault="007F0AEB">
      <w:pPr>
        <w:spacing w:after="0" w:line="276" w:lineRule="auto"/>
        <w:ind w:left="432"/>
        <w:jc w:val="left"/>
      </w:pPr>
      <w:r>
        <w:rPr>
          <w:rFonts w:ascii="Consolas" w:hAnsi="Consolas"/>
          <w:color w:val="0F172A"/>
          <w:sz w:val="19"/>
        </w:rPr>
        <w:t>PORT=5000</w:t>
      </w:r>
    </w:p>
    <w:p w:rsidR="00D32E9B" w:rsidRDefault="007F0AEB">
      <w:pPr>
        <w:spacing w:after="0" w:line="276" w:lineRule="auto"/>
        <w:ind w:left="432"/>
        <w:jc w:val="left"/>
      </w:pPr>
      <w:r>
        <w:rPr>
          <w:rFonts w:ascii="Consolas" w:hAnsi="Consolas"/>
          <w:color w:val="0F172A"/>
          <w:sz w:val="19"/>
        </w:rPr>
        <w:t>NODE_ENV=development</w:t>
      </w:r>
    </w:p>
    <w:p w:rsidR="00D32E9B" w:rsidRDefault="007F0AEB">
      <w:pPr>
        <w:spacing w:after="0" w:line="276" w:lineRule="auto"/>
        <w:ind w:left="432"/>
        <w:jc w:val="left"/>
      </w:pPr>
      <w:r>
        <w:rPr>
          <w:rFonts w:ascii="Consolas" w:hAnsi="Consolas"/>
          <w:color w:val="0F172A"/>
          <w:sz w:val="19"/>
        </w:rPr>
        <w:t>MONGO_URI=mongodb://127.0.0.1:27017/restaurant_engine</w:t>
      </w:r>
    </w:p>
    <w:p w:rsidR="00D32E9B" w:rsidRDefault="007F0AEB">
      <w:pPr>
        <w:spacing w:after="0" w:line="276" w:lineRule="auto"/>
        <w:ind w:left="432"/>
        <w:jc w:val="left"/>
      </w:pPr>
      <w:r>
        <w:rPr>
          <w:rFonts w:ascii="Consolas" w:hAnsi="Consolas"/>
          <w:color w:val="0F172A"/>
          <w:sz w:val="19"/>
        </w:rPr>
        <w:t>JWT_SECRET=super_secret_jwt_encryption_key_tableease_2026_x89a</w:t>
      </w:r>
    </w:p>
    <w:p w:rsidR="00D32E9B" w:rsidRDefault="007F0AEB">
      <w:pPr>
        <w:spacing w:after="0" w:line="276" w:lineRule="auto"/>
        <w:ind w:left="432"/>
        <w:jc w:val="left"/>
      </w:pPr>
      <w:r>
        <w:rPr>
          <w:rFonts w:ascii="Consolas" w:hAnsi="Consolas"/>
          <w:color w:val="0F172A"/>
          <w:sz w:val="19"/>
        </w:rPr>
        <w:t>JWT_EXPIRES_IN=7d</w:t>
      </w:r>
    </w:p>
    <w:p w:rsidR="00D32E9B" w:rsidRDefault="007F0AEB">
      <w:pPr>
        <w:spacing w:after="0" w:line="276" w:lineRule="auto"/>
        <w:ind w:left="432"/>
        <w:jc w:val="left"/>
      </w:pPr>
      <w:r>
        <w:rPr>
          <w:rFonts w:ascii="Consolas" w:hAnsi="Consolas"/>
          <w:color w:val="0F172A"/>
          <w:sz w:val="19"/>
        </w:rPr>
        <w:t>CLIENT_URL=http://localhost:5173</w:t>
      </w:r>
    </w:p>
    <w:p w:rsidR="00D32E9B" w:rsidRDefault="007F0AEB">
      <w:pPr>
        <w:spacing w:after="0" w:line="276" w:lineRule="auto"/>
        <w:ind w:left="432"/>
        <w:jc w:val="left"/>
      </w:pPr>
      <w:r>
        <w:rPr>
          <w:rFonts w:ascii="Consolas" w:hAnsi="Consolas"/>
          <w:color w:val="0F172A"/>
          <w:sz w:val="19"/>
        </w:rPr>
        <w:t>SEED_ADMIN_EMAIL=admin@tableease.com</w:t>
      </w:r>
    </w:p>
    <w:p w:rsidR="00D32E9B" w:rsidRDefault="007F0AEB">
      <w:pPr>
        <w:spacing w:after="0" w:line="276" w:lineRule="auto"/>
        <w:ind w:left="432"/>
        <w:jc w:val="left"/>
      </w:pPr>
      <w:r>
        <w:rPr>
          <w:rFonts w:ascii="Consolas" w:hAnsi="Consolas"/>
          <w:color w:val="0F172A"/>
          <w:sz w:val="19"/>
        </w:rPr>
        <w:t>SEED_ADMIN_PASSWORD=AdminPassword123!</w:t>
      </w:r>
    </w:p>
    <w:p w:rsidR="00D32E9B" w:rsidRDefault="007F0AEB">
      <w:pPr>
        <w:spacing w:after="0" w:line="276" w:lineRule="auto"/>
        <w:ind w:left="432"/>
        <w:jc w:val="left"/>
      </w:pPr>
      <w:r>
        <w:rPr>
          <w:rFonts w:ascii="Consolas" w:hAnsi="Consolas"/>
          <w:color w:val="0F172A"/>
          <w:sz w:val="19"/>
        </w:rPr>
        <w:t>SEED_DEMO_PASSWORD=CustomerPass123!</w:t>
      </w:r>
    </w:p>
    <w:p w:rsidR="00D32E9B" w:rsidRDefault="00D32E9B"/>
    <w:p w:rsidR="00D32E9B" w:rsidRDefault="007F0AEB">
      <w:pPr>
        <w:keepNext/>
        <w:spacing w:before="280" w:after="80"/>
        <w:jc w:val="left"/>
      </w:pPr>
      <w:r>
        <w:rPr>
          <w:b/>
        </w:rPr>
        <w:t>5. User Model</w:t>
      </w:r>
    </w:p>
    <w:p w:rsidR="00D32E9B" w:rsidRDefault="007F0AEB">
      <w:r>
        <w:t>User schema with password hashing (backend/models/User.js):</w:t>
      </w:r>
    </w:p>
    <w:p w:rsidR="00D32E9B" w:rsidRDefault="007F0AEB">
      <w:pPr>
        <w:spacing w:after="0" w:line="276" w:lineRule="auto"/>
        <w:ind w:left="432"/>
        <w:jc w:val="left"/>
      </w:pPr>
      <w:r>
        <w:rPr>
          <w:rFonts w:ascii="Consolas" w:hAnsi="Consolas"/>
          <w:color w:val="0F172A"/>
          <w:sz w:val="19"/>
        </w:rPr>
        <w:t>// backend/models/User.js - User Document Schema</w:t>
      </w:r>
    </w:p>
    <w:p w:rsidR="00D32E9B" w:rsidRDefault="007F0AEB">
      <w:pPr>
        <w:spacing w:after="0" w:line="276" w:lineRule="auto"/>
        <w:ind w:left="432"/>
        <w:jc w:val="left"/>
      </w:pPr>
      <w:r>
        <w:rPr>
          <w:rFonts w:ascii="Consolas" w:hAnsi="Consolas"/>
          <w:color w:val="0F172A"/>
          <w:sz w:val="19"/>
        </w:rPr>
        <w:t>const mongoose = require('mongoose');</w:t>
      </w:r>
    </w:p>
    <w:p w:rsidR="00D32E9B" w:rsidRDefault="007F0AEB">
      <w:pPr>
        <w:spacing w:after="0" w:line="276" w:lineRule="auto"/>
        <w:ind w:left="432"/>
        <w:jc w:val="left"/>
      </w:pPr>
      <w:r>
        <w:rPr>
          <w:rFonts w:ascii="Consolas" w:hAnsi="Consolas"/>
          <w:color w:val="0F172A"/>
          <w:sz w:val="19"/>
        </w:rPr>
        <w:t>const bcrypt = require('bcryptjs');</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userSchema = new mongoose.Schema(</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name: { type: String, required: [true, 'Name is required'], trim: true, maxlength: 60 },</w:t>
      </w:r>
    </w:p>
    <w:p w:rsidR="00D32E9B" w:rsidRDefault="007F0AEB">
      <w:pPr>
        <w:spacing w:after="0" w:line="276" w:lineRule="auto"/>
        <w:ind w:left="432"/>
        <w:jc w:val="left"/>
      </w:pPr>
      <w:r>
        <w:rPr>
          <w:rFonts w:ascii="Consolas" w:hAnsi="Consolas"/>
          <w:color w:val="0F172A"/>
          <w:sz w:val="19"/>
        </w:rPr>
        <w:t xml:space="preserve">    email: { type: String, required: [true, 'Email is required'], unique: true, lowercase: true, trim: true },</w:t>
      </w:r>
    </w:p>
    <w:p w:rsidR="00D32E9B" w:rsidRDefault="007F0AEB">
      <w:pPr>
        <w:spacing w:after="0" w:line="276" w:lineRule="auto"/>
        <w:ind w:left="432"/>
        <w:jc w:val="left"/>
      </w:pPr>
      <w:r>
        <w:rPr>
          <w:rFonts w:ascii="Consolas" w:hAnsi="Consolas"/>
          <w:color w:val="0F172A"/>
          <w:sz w:val="19"/>
        </w:rPr>
        <w:t xml:space="preserve">    password: { type: String, required: [true, 'Password is required'], minlength: 6, select: false },</w:t>
      </w:r>
    </w:p>
    <w:p w:rsidR="00D32E9B" w:rsidRDefault="007F0AEB">
      <w:pPr>
        <w:spacing w:after="0" w:line="276" w:lineRule="auto"/>
        <w:ind w:left="432"/>
        <w:jc w:val="left"/>
      </w:pPr>
      <w:r>
        <w:rPr>
          <w:rFonts w:ascii="Consolas" w:hAnsi="Consolas"/>
          <w:color w:val="0F172A"/>
          <w:sz w:val="19"/>
        </w:rPr>
        <w:t xml:space="preserve">    phone: { type: String, trim: true },</w:t>
      </w:r>
    </w:p>
    <w:p w:rsidR="00D32E9B" w:rsidRDefault="007F0AEB">
      <w:pPr>
        <w:spacing w:after="0" w:line="276" w:lineRule="auto"/>
        <w:ind w:left="432"/>
        <w:jc w:val="left"/>
      </w:pPr>
      <w:r>
        <w:rPr>
          <w:rFonts w:ascii="Consolas" w:hAnsi="Consolas"/>
          <w:color w:val="0F172A"/>
          <w:sz w:val="19"/>
        </w:rPr>
        <w:t xml:space="preserve">    role: { type: String, enum: ['customer', 'admin'], default: 'customer' },</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 timestamps: true }</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userSchema.pre('save', async function hashPassword(next) {</w:t>
      </w:r>
    </w:p>
    <w:p w:rsidR="00D32E9B" w:rsidRDefault="007F0AEB">
      <w:pPr>
        <w:spacing w:after="0" w:line="276" w:lineRule="auto"/>
        <w:ind w:left="432"/>
        <w:jc w:val="left"/>
      </w:pPr>
      <w:r>
        <w:rPr>
          <w:rFonts w:ascii="Consolas" w:hAnsi="Consolas"/>
          <w:color w:val="0F172A"/>
          <w:sz w:val="19"/>
        </w:rPr>
        <w:t xml:space="preserve">  if (!this.isModified('password')) return next();</w:t>
      </w:r>
    </w:p>
    <w:p w:rsidR="00D32E9B" w:rsidRDefault="007F0AEB">
      <w:pPr>
        <w:spacing w:after="0" w:line="276" w:lineRule="auto"/>
        <w:ind w:left="432"/>
        <w:jc w:val="left"/>
      </w:pPr>
      <w:r>
        <w:rPr>
          <w:rFonts w:ascii="Consolas" w:hAnsi="Consolas"/>
          <w:color w:val="0F172A"/>
          <w:sz w:val="19"/>
        </w:rPr>
        <w:t xml:space="preserve">  this.password = await bcrypt.hash(this.password, 10);</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userSchema.methods.matchPassword = function matchPassword(plain) {</w:t>
      </w:r>
    </w:p>
    <w:p w:rsidR="00D32E9B" w:rsidRDefault="007F0AEB">
      <w:pPr>
        <w:spacing w:after="0" w:line="276" w:lineRule="auto"/>
        <w:ind w:left="432"/>
        <w:jc w:val="left"/>
      </w:pPr>
      <w:r>
        <w:rPr>
          <w:rFonts w:ascii="Consolas" w:hAnsi="Consolas"/>
          <w:color w:val="0F172A"/>
          <w:sz w:val="19"/>
        </w:rPr>
        <w:t xml:space="preserve">  return bcrypt.compare(plain, this.password);</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lastRenderedPageBreak/>
        <w:t>module.exports = mongoose.model('User', userSchema);</w:t>
      </w:r>
    </w:p>
    <w:p w:rsidR="00D32E9B" w:rsidRDefault="00D32E9B"/>
    <w:p w:rsidR="00D32E9B" w:rsidRDefault="007F0AEB">
      <w:pPr>
        <w:keepNext/>
        <w:spacing w:before="280" w:after="80"/>
        <w:jc w:val="left"/>
      </w:pPr>
      <w:r>
        <w:rPr>
          <w:b/>
        </w:rPr>
        <w:t>6. Password Hashing and Registration</w:t>
      </w:r>
    </w:p>
    <w:p w:rsidR="00D32E9B" w:rsidRDefault="007F0AEB">
      <w:r>
        <w:t>Customer registration controller (backend/controllers/authController.js):</w:t>
      </w:r>
    </w:p>
    <w:p w:rsidR="00D32E9B" w:rsidRDefault="007F0AEB">
      <w:pPr>
        <w:spacing w:after="0" w:line="276" w:lineRule="auto"/>
        <w:ind w:left="432"/>
        <w:jc w:val="left"/>
      </w:pPr>
      <w:r>
        <w:rPr>
          <w:rFonts w:ascii="Consolas" w:hAnsi="Consolas"/>
          <w:color w:val="0F172A"/>
          <w:sz w:val="19"/>
        </w:rPr>
        <w:t>// backend/controllers/authController.js - Registration</w:t>
      </w:r>
    </w:p>
    <w:p w:rsidR="00D32E9B" w:rsidRDefault="007F0AEB">
      <w:pPr>
        <w:spacing w:after="0" w:line="276" w:lineRule="auto"/>
        <w:ind w:left="432"/>
        <w:jc w:val="left"/>
      </w:pPr>
      <w:r>
        <w:rPr>
          <w:rFonts w:ascii="Consolas" w:hAnsi="Consolas"/>
          <w:color w:val="0F172A"/>
          <w:sz w:val="19"/>
        </w:rPr>
        <w:t>exports.register = asyncHandler(async (req, res) =&gt; {</w:t>
      </w:r>
    </w:p>
    <w:p w:rsidR="00D32E9B" w:rsidRDefault="007F0AEB">
      <w:pPr>
        <w:spacing w:after="0" w:line="276" w:lineRule="auto"/>
        <w:ind w:left="432"/>
        <w:jc w:val="left"/>
      </w:pPr>
      <w:r>
        <w:rPr>
          <w:rFonts w:ascii="Consolas" w:hAnsi="Consolas"/>
          <w:color w:val="0F172A"/>
          <w:sz w:val="19"/>
        </w:rPr>
        <w:t xml:space="preserve">  const { name, email, password, phone } = req.body;</w:t>
      </w:r>
    </w:p>
    <w:p w:rsidR="00D32E9B" w:rsidRDefault="007F0AEB">
      <w:pPr>
        <w:spacing w:after="0" w:line="276" w:lineRule="auto"/>
        <w:ind w:left="432"/>
        <w:jc w:val="left"/>
      </w:pPr>
      <w:r>
        <w:rPr>
          <w:rFonts w:ascii="Consolas" w:hAnsi="Consolas"/>
          <w:color w:val="0F172A"/>
          <w:sz w:val="19"/>
        </w:rPr>
        <w:t xml:space="preserve">  if (await User.findOne({ email: email.toLowerCase() })) {</w:t>
      </w:r>
    </w:p>
    <w:p w:rsidR="00D32E9B" w:rsidRDefault="007F0AEB">
      <w:pPr>
        <w:spacing w:after="0" w:line="276" w:lineRule="auto"/>
        <w:ind w:left="432"/>
        <w:jc w:val="left"/>
      </w:pPr>
      <w:r>
        <w:rPr>
          <w:rFonts w:ascii="Consolas" w:hAnsi="Consolas"/>
          <w:color w:val="0F172A"/>
          <w:sz w:val="19"/>
        </w:rPr>
        <w:t xml:space="preserve">    throw new AppError('Email is already registered', 409);</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const user = await User.create({ name, email, password, phone, role: 'customer' });</w:t>
      </w:r>
    </w:p>
    <w:p w:rsidR="00D32E9B" w:rsidRDefault="007F0AEB">
      <w:pPr>
        <w:spacing w:after="0" w:line="276" w:lineRule="auto"/>
        <w:ind w:left="432"/>
        <w:jc w:val="left"/>
      </w:pPr>
      <w:r>
        <w:rPr>
          <w:rFonts w:ascii="Consolas" w:hAnsi="Consolas"/>
          <w:color w:val="0F172A"/>
          <w:sz w:val="19"/>
        </w:rPr>
        <w:t xml:space="preserve">  sendAuth(res, 201, user);</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7. Login and JWT Generation</w:t>
      </w:r>
    </w:p>
    <w:p w:rsidR="00D32E9B" w:rsidRDefault="007F0AEB">
      <w:r>
        <w:t>Authentication controller issuing signed JWTs (backend/controllers/authController.js):</w:t>
      </w:r>
    </w:p>
    <w:p w:rsidR="00D32E9B" w:rsidRDefault="007F0AEB">
      <w:pPr>
        <w:spacing w:after="0" w:line="276" w:lineRule="auto"/>
        <w:ind w:left="432"/>
        <w:jc w:val="left"/>
      </w:pPr>
      <w:r>
        <w:rPr>
          <w:rFonts w:ascii="Consolas" w:hAnsi="Consolas"/>
          <w:color w:val="0F172A"/>
          <w:sz w:val="19"/>
        </w:rPr>
        <w:t>// backend/controllers/authController.js - Login &amp; Token Generation</w:t>
      </w:r>
    </w:p>
    <w:p w:rsidR="00D32E9B" w:rsidRDefault="007F0AEB">
      <w:pPr>
        <w:spacing w:after="0" w:line="276" w:lineRule="auto"/>
        <w:ind w:left="432"/>
        <w:jc w:val="left"/>
      </w:pPr>
      <w:r>
        <w:rPr>
          <w:rFonts w:ascii="Consolas" w:hAnsi="Consolas"/>
          <w:color w:val="0F172A"/>
          <w:sz w:val="19"/>
        </w:rPr>
        <w:t>const signToken = (id) =&gt;</w:t>
      </w:r>
    </w:p>
    <w:p w:rsidR="00D32E9B" w:rsidRDefault="007F0AEB">
      <w:pPr>
        <w:spacing w:after="0" w:line="276" w:lineRule="auto"/>
        <w:ind w:left="432"/>
        <w:jc w:val="left"/>
      </w:pPr>
      <w:r>
        <w:rPr>
          <w:rFonts w:ascii="Consolas" w:hAnsi="Consolas"/>
          <w:color w:val="0F172A"/>
          <w:sz w:val="19"/>
        </w:rPr>
        <w:t xml:space="preserve">  jwt.sign({ id }, process.env.JWT_SECRET, { expiresIn: process.env.JWT_EXPIRES_IN || '7d'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sendAuth = (res, status, user) =&gt; {</w:t>
      </w:r>
    </w:p>
    <w:p w:rsidR="00D32E9B" w:rsidRDefault="007F0AEB">
      <w:pPr>
        <w:spacing w:after="0" w:line="276" w:lineRule="auto"/>
        <w:ind w:left="432"/>
        <w:jc w:val="left"/>
      </w:pPr>
      <w:r>
        <w:rPr>
          <w:rFonts w:ascii="Consolas" w:hAnsi="Consolas"/>
          <w:color w:val="0F172A"/>
          <w:sz w:val="19"/>
        </w:rPr>
        <w:t xml:space="preserve">  const u = user.toObject();</w:t>
      </w:r>
    </w:p>
    <w:p w:rsidR="00D32E9B" w:rsidRDefault="007F0AEB">
      <w:pPr>
        <w:spacing w:after="0" w:line="276" w:lineRule="auto"/>
        <w:ind w:left="432"/>
        <w:jc w:val="left"/>
      </w:pPr>
      <w:r>
        <w:rPr>
          <w:rFonts w:ascii="Consolas" w:hAnsi="Consolas"/>
          <w:color w:val="0F172A"/>
          <w:sz w:val="19"/>
        </w:rPr>
        <w:t xml:space="preserve">  delete u.password;</w:t>
      </w:r>
    </w:p>
    <w:p w:rsidR="00D32E9B" w:rsidRDefault="007F0AEB">
      <w:pPr>
        <w:spacing w:after="0" w:line="276" w:lineRule="auto"/>
        <w:ind w:left="432"/>
        <w:jc w:val="left"/>
      </w:pPr>
      <w:r>
        <w:rPr>
          <w:rFonts w:ascii="Consolas" w:hAnsi="Consolas"/>
          <w:color w:val="0F172A"/>
          <w:sz w:val="19"/>
        </w:rPr>
        <w:t xml:space="preserve">  res.status(status).json({ success: true, token: signToken(user._id), user: u });</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exports.login = asyncHandler(async (req, res) =&gt; {</w:t>
      </w:r>
    </w:p>
    <w:p w:rsidR="00D32E9B" w:rsidRDefault="007F0AEB">
      <w:pPr>
        <w:spacing w:after="0" w:line="276" w:lineRule="auto"/>
        <w:ind w:left="432"/>
        <w:jc w:val="left"/>
      </w:pPr>
      <w:r>
        <w:rPr>
          <w:rFonts w:ascii="Consolas" w:hAnsi="Consolas"/>
          <w:color w:val="0F172A"/>
          <w:sz w:val="19"/>
        </w:rPr>
        <w:t xml:space="preserve">  const { email, password } = req.body;</w:t>
      </w:r>
    </w:p>
    <w:p w:rsidR="00D32E9B" w:rsidRDefault="007F0AEB">
      <w:pPr>
        <w:spacing w:after="0" w:line="276" w:lineRule="auto"/>
        <w:ind w:left="432"/>
        <w:jc w:val="left"/>
      </w:pPr>
      <w:r>
        <w:rPr>
          <w:rFonts w:ascii="Consolas" w:hAnsi="Consolas"/>
          <w:color w:val="0F172A"/>
          <w:sz w:val="19"/>
        </w:rPr>
        <w:t xml:space="preserve">  const user = await User.findOne({ email: email.toLowerCase() }).select('+password');</w:t>
      </w:r>
    </w:p>
    <w:p w:rsidR="00D32E9B" w:rsidRDefault="007F0AEB">
      <w:pPr>
        <w:spacing w:after="0" w:line="276" w:lineRule="auto"/>
        <w:ind w:left="432"/>
        <w:jc w:val="left"/>
      </w:pPr>
      <w:r>
        <w:rPr>
          <w:rFonts w:ascii="Consolas" w:hAnsi="Consolas"/>
          <w:color w:val="0F172A"/>
          <w:sz w:val="19"/>
        </w:rPr>
        <w:t xml:space="preserve">  if (!user || !(await user.matchPassword(password))) {</w:t>
      </w:r>
    </w:p>
    <w:p w:rsidR="00D32E9B" w:rsidRDefault="007F0AEB">
      <w:pPr>
        <w:spacing w:after="0" w:line="276" w:lineRule="auto"/>
        <w:ind w:left="432"/>
        <w:jc w:val="left"/>
      </w:pPr>
      <w:r>
        <w:rPr>
          <w:rFonts w:ascii="Consolas" w:hAnsi="Consolas"/>
          <w:color w:val="0F172A"/>
          <w:sz w:val="19"/>
        </w:rPr>
        <w:t xml:space="preserve">    throw new AppError('Invalid email or password', 401);</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sendAuth(res, 200, user);</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8. Authentication Middleware</w:t>
      </w:r>
    </w:p>
    <w:p w:rsidR="00D32E9B" w:rsidRDefault="007F0AEB">
      <w:r>
        <w:t>Bearer token verification and RBAC guards (backend/middleware/auth.js):</w:t>
      </w:r>
    </w:p>
    <w:p w:rsidR="00D32E9B" w:rsidRDefault="007F0AEB">
      <w:pPr>
        <w:spacing w:after="0" w:line="276" w:lineRule="auto"/>
        <w:ind w:left="432"/>
        <w:jc w:val="left"/>
      </w:pPr>
      <w:r>
        <w:rPr>
          <w:rFonts w:ascii="Consolas" w:hAnsi="Consolas"/>
          <w:color w:val="0F172A"/>
          <w:sz w:val="19"/>
        </w:rPr>
        <w:t>// backend/middleware/auth.js - JWT &amp; RBAC Middleware</w:t>
      </w:r>
    </w:p>
    <w:p w:rsidR="00D32E9B" w:rsidRDefault="007F0AEB">
      <w:pPr>
        <w:spacing w:after="0" w:line="276" w:lineRule="auto"/>
        <w:ind w:left="432"/>
        <w:jc w:val="left"/>
      </w:pPr>
      <w:r>
        <w:rPr>
          <w:rFonts w:ascii="Consolas" w:hAnsi="Consolas"/>
          <w:color w:val="0F172A"/>
          <w:sz w:val="19"/>
        </w:rPr>
        <w:t>const protect = asyncHandler(async (req, res, next) =&gt; {</w:t>
      </w:r>
    </w:p>
    <w:p w:rsidR="00D32E9B" w:rsidRDefault="007F0AEB">
      <w:pPr>
        <w:spacing w:after="0" w:line="276" w:lineRule="auto"/>
        <w:ind w:left="432"/>
        <w:jc w:val="left"/>
      </w:pPr>
      <w:r>
        <w:rPr>
          <w:rFonts w:ascii="Consolas" w:hAnsi="Consolas"/>
          <w:color w:val="0F172A"/>
          <w:sz w:val="19"/>
        </w:rPr>
        <w:lastRenderedPageBreak/>
        <w:t xml:space="preserve">  const header = req.headers.authorization || '';</w:t>
      </w:r>
    </w:p>
    <w:p w:rsidR="00D32E9B" w:rsidRDefault="007F0AEB">
      <w:pPr>
        <w:spacing w:after="0" w:line="276" w:lineRule="auto"/>
        <w:ind w:left="432"/>
        <w:jc w:val="left"/>
      </w:pPr>
      <w:r>
        <w:rPr>
          <w:rFonts w:ascii="Consolas" w:hAnsi="Consolas"/>
          <w:color w:val="0F172A"/>
          <w:sz w:val="19"/>
        </w:rPr>
        <w:t xml:space="preserve">  const token = header.startsWith('Bearer ') ? header.split(' ')[1] : null;</w:t>
      </w:r>
    </w:p>
    <w:p w:rsidR="00D32E9B" w:rsidRDefault="007F0AEB">
      <w:pPr>
        <w:spacing w:after="0" w:line="276" w:lineRule="auto"/>
        <w:ind w:left="432"/>
        <w:jc w:val="left"/>
      </w:pPr>
      <w:r>
        <w:rPr>
          <w:rFonts w:ascii="Consolas" w:hAnsi="Consolas"/>
          <w:color w:val="0F172A"/>
          <w:sz w:val="19"/>
        </w:rPr>
        <w:t xml:space="preserve">  if (!token) throw new AppError('Not authenticated', 401);</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decoded = jwt.verify(token, process.env.JWT_SECRET);</w:t>
      </w:r>
    </w:p>
    <w:p w:rsidR="00D32E9B" w:rsidRDefault="007F0AEB">
      <w:pPr>
        <w:spacing w:after="0" w:line="276" w:lineRule="auto"/>
        <w:ind w:left="432"/>
        <w:jc w:val="left"/>
      </w:pPr>
      <w:r>
        <w:rPr>
          <w:rFonts w:ascii="Consolas" w:hAnsi="Consolas"/>
          <w:color w:val="0F172A"/>
          <w:sz w:val="19"/>
        </w:rPr>
        <w:t xml:space="preserve">  const user = await User.findById(decoded.id);</w:t>
      </w:r>
    </w:p>
    <w:p w:rsidR="00D32E9B" w:rsidRDefault="007F0AEB">
      <w:pPr>
        <w:spacing w:after="0" w:line="276" w:lineRule="auto"/>
        <w:ind w:left="432"/>
        <w:jc w:val="left"/>
      </w:pPr>
      <w:r>
        <w:rPr>
          <w:rFonts w:ascii="Consolas" w:hAnsi="Consolas"/>
          <w:color w:val="0F172A"/>
          <w:sz w:val="19"/>
        </w:rPr>
        <w:t xml:space="preserve">  if (!user) throw new AppError('User no longer exists', 401);</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req.user = user;</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authorize = (...roles) =&gt; (req, res, next) =&gt; {</w:t>
      </w:r>
    </w:p>
    <w:p w:rsidR="00D32E9B" w:rsidRDefault="007F0AEB">
      <w:pPr>
        <w:spacing w:after="0" w:line="276" w:lineRule="auto"/>
        <w:ind w:left="432"/>
        <w:jc w:val="left"/>
      </w:pPr>
      <w:r>
        <w:rPr>
          <w:rFonts w:ascii="Consolas" w:hAnsi="Consolas"/>
          <w:color w:val="0F172A"/>
          <w:sz w:val="19"/>
        </w:rPr>
        <w:t xml:space="preserve">  if (!roles.includes(req.user.role)) {</w:t>
      </w:r>
    </w:p>
    <w:p w:rsidR="00D32E9B" w:rsidRDefault="007F0AEB">
      <w:pPr>
        <w:spacing w:after="0" w:line="276" w:lineRule="auto"/>
        <w:ind w:left="432"/>
        <w:jc w:val="left"/>
      </w:pPr>
      <w:r>
        <w:rPr>
          <w:rFonts w:ascii="Consolas" w:hAnsi="Consolas"/>
          <w:color w:val="0F172A"/>
          <w:sz w:val="19"/>
        </w:rPr>
        <w:t xml:space="preserve">    return next(new AppError('You do not have permission to perform this action', 403));</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next();</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9. Create API</w:t>
      </w:r>
    </w:p>
    <w:p w:rsidR="00D32E9B" w:rsidRDefault="007F0AEB">
      <w:r>
        <w:t>Reservation creation controller (backend/controllers/reservationController.js):</w:t>
      </w:r>
    </w:p>
    <w:p w:rsidR="00D32E9B" w:rsidRDefault="007F0AEB">
      <w:pPr>
        <w:spacing w:after="0" w:line="276" w:lineRule="auto"/>
        <w:ind w:left="432"/>
        <w:jc w:val="left"/>
      </w:pPr>
      <w:r>
        <w:rPr>
          <w:rFonts w:ascii="Consolas" w:hAnsi="Consolas"/>
          <w:color w:val="0F172A"/>
          <w:sz w:val="19"/>
        </w:rPr>
        <w:t>// POST /api/reservations</w:t>
      </w:r>
    </w:p>
    <w:p w:rsidR="00D32E9B" w:rsidRDefault="007F0AEB">
      <w:pPr>
        <w:spacing w:after="0" w:line="276" w:lineRule="auto"/>
        <w:ind w:left="432"/>
        <w:jc w:val="left"/>
      </w:pPr>
      <w:r>
        <w:rPr>
          <w:rFonts w:ascii="Consolas" w:hAnsi="Consolas"/>
          <w:color w:val="0F172A"/>
          <w:sz w:val="19"/>
        </w:rPr>
        <w:t>exports.create = asyncHandler(async (req, res) =&gt; {</w:t>
      </w:r>
    </w:p>
    <w:p w:rsidR="00D32E9B" w:rsidRDefault="007F0AEB">
      <w:pPr>
        <w:spacing w:after="0" w:line="276" w:lineRule="auto"/>
        <w:ind w:left="432"/>
        <w:jc w:val="left"/>
      </w:pPr>
      <w:r>
        <w:rPr>
          <w:rFonts w:ascii="Consolas" w:hAnsi="Consolas"/>
          <w:color w:val="0F172A"/>
          <w:sz w:val="19"/>
        </w:rPr>
        <w:t xml:space="preserve">  const { restaurant, table, date, timeSlot, guests, notes } = req.body;</w:t>
      </w:r>
    </w:p>
    <w:p w:rsidR="00D32E9B" w:rsidRDefault="007F0AEB">
      <w:pPr>
        <w:spacing w:after="0" w:line="276" w:lineRule="auto"/>
        <w:ind w:left="432"/>
        <w:jc w:val="left"/>
      </w:pPr>
      <w:r>
        <w:rPr>
          <w:rFonts w:ascii="Consolas" w:hAnsi="Consolas"/>
          <w:color w:val="0F172A"/>
          <w:sz w:val="19"/>
        </w:rPr>
        <w:t xml:space="preserve">  await validateBooking({ restaurantId: restaurant, tableId: table, date, timeSlot, guests });</w:t>
      </w:r>
    </w:p>
    <w:p w:rsidR="00D32E9B" w:rsidRDefault="007F0AEB">
      <w:pPr>
        <w:spacing w:after="0" w:line="276" w:lineRule="auto"/>
        <w:ind w:left="432"/>
        <w:jc w:val="left"/>
      </w:pPr>
      <w:r>
        <w:rPr>
          <w:rFonts w:ascii="Consolas" w:hAnsi="Consolas"/>
          <w:color w:val="0F172A"/>
          <w:sz w:val="19"/>
        </w:rPr>
        <w:t xml:space="preserve">  const reservation = new Reservation({ user: req.user._id, restaurant, table, date, timeSlot, guests, notes });</w:t>
      </w:r>
    </w:p>
    <w:p w:rsidR="00D32E9B" w:rsidRDefault="007F0AEB">
      <w:pPr>
        <w:spacing w:after="0" w:line="276" w:lineRule="auto"/>
        <w:ind w:left="432"/>
        <w:jc w:val="left"/>
      </w:pPr>
      <w:r>
        <w:rPr>
          <w:rFonts w:ascii="Consolas" w:hAnsi="Consolas"/>
          <w:color w:val="0F172A"/>
          <w:sz w:val="19"/>
        </w:rPr>
        <w:t xml:space="preserve">  await saveOrConflict(reservation);</w:t>
      </w:r>
    </w:p>
    <w:p w:rsidR="00D32E9B" w:rsidRDefault="007F0AEB">
      <w:pPr>
        <w:spacing w:after="0" w:line="276" w:lineRule="auto"/>
        <w:ind w:left="432"/>
        <w:jc w:val="left"/>
      </w:pPr>
      <w:r>
        <w:rPr>
          <w:rFonts w:ascii="Consolas" w:hAnsi="Consolas"/>
          <w:color w:val="0F172A"/>
          <w:sz w:val="19"/>
        </w:rPr>
        <w:t xml:space="preserve">  res.status(201).json({ success: true, reservation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10. Read API</w:t>
      </w:r>
    </w:p>
    <w:p w:rsidR="00D32E9B" w:rsidRDefault="007F0AEB">
      <w:r>
        <w:t>Restaurant search and filter endpoint (backend/controllers/restaurantController.js):</w:t>
      </w:r>
    </w:p>
    <w:p w:rsidR="00D32E9B" w:rsidRDefault="007F0AEB">
      <w:pPr>
        <w:spacing w:after="0" w:line="276" w:lineRule="auto"/>
        <w:ind w:left="432"/>
        <w:jc w:val="left"/>
      </w:pPr>
      <w:r>
        <w:rPr>
          <w:rFonts w:ascii="Consolas" w:hAnsi="Consolas"/>
          <w:color w:val="0F172A"/>
          <w:sz w:val="19"/>
        </w:rPr>
        <w:t>// GET /api/restaurants</w:t>
      </w:r>
    </w:p>
    <w:p w:rsidR="00D32E9B" w:rsidRDefault="007F0AEB">
      <w:pPr>
        <w:spacing w:after="0" w:line="276" w:lineRule="auto"/>
        <w:ind w:left="432"/>
        <w:jc w:val="left"/>
      </w:pPr>
      <w:r>
        <w:rPr>
          <w:rFonts w:ascii="Consolas" w:hAnsi="Consolas"/>
          <w:color w:val="0F172A"/>
          <w:sz w:val="19"/>
        </w:rPr>
        <w:t>exports.list = asyncHandler(async (req, res) =&gt; {</w:t>
      </w:r>
    </w:p>
    <w:p w:rsidR="00D32E9B" w:rsidRDefault="007F0AEB">
      <w:pPr>
        <w:spacing w:after="0" w:line="276" w:lineRule="auto"/>
        <w:ind w:left="432"/>
        <w:jc w:val="left"/>
      </w:pPr>
      <w:r>
        <w:rPr>
          <w:rFonts w:ascii="Consolas" w:hAnsi="Consolas"/>
          <w:color w:val="0F172A"/>
          <w:sz w:val="19"/>
        </w:rPr>
        <w:t xml:space="preserve">  const { q, cuisine, city, sort } = req.query;</w:t>
      </w:r>
    </w:p>
    <w:p w:rsidR="00D32E9B" w:rsidRDefault="007F0AEB">
      <w:pPr>
        <w:spacing w:after="0" w:line="276" w:lineRule="auto"/>
        <w:ind w:left="432"/>
        <w:jc w:val="left"/>
      </w:pPr>
      <w:r>
        <w:rPr>
          <w:rFonts w:ascii="Consolas" w:hAnsi="Consolas"/>
          <w:color w:val="0F172A"/>
          <w:sz w:val="19"/>
        </w:rPr>
        <w:t xml:space="preserve">  const filter = {};</w:t>
      </w:r>
    </w:p>
    <w:p w:rsidR="00D32E9B" w:rsidRDefault="007F0AEB">
      <w:pPr>
        <w:spacing w:after="0" w:line="276" w:lineRule="auto"/>
        <w:ind w:left="432"/>
        <w:jc w:val="left"/>
      </w:pPr>
      <w:r>
        <w:rPr>
          <w:rFonts w:ascii="Consolas" w:hAnsi="Consolas"/>
          <w:color w:val="0F172A"/>
          <w:sz w:val="19"/>
        </w:rPr>
        <w:t xml:space="preserve">  if (q) filter.$or = [{ name: new RegExp(q, 'i') }, { description: new RegExp(q, 'i') }, { cuisine: new RegExp(q, 'i') }];</w:t>
      </w:r>
    </w:p>
    <w:p w:rsidR="00D32E9B" w:rsidRDefault="007F0AEB">
      <w:pPr>
        <w:spacing w:after="0" w:line="276" w:lineRule="auto"/>
        <w:ind w:left="432"/>
        <w:jc w:val="left"/>
      </w:pPr>
      <w:r>
        <w:rPr>
          <w:rFonts w:ascii="Consolas" w:hAnsi="Consolas"/>
          <w:color w:val="0F172A"/>
          <w:sz w:val="19"/>
        </w:rPr>
        <w:t xml:space="preserve">  if (cuisine) filter.cuisine = new RegExp(`^${cuisine}$`, 'i');</w:t>
      </w:r>
    </w:p>
    <w:p w:rsidR="00D32E9B" w:rsidRDefault="007F0AEB">
      <w:pPr>
        <w:spacing w:after="0" w:line="276" w:lineRule="auto"/>
        <w:ind w:left="432"/>
        <w:jc w:val="left"/>
      </w:pPr>
      <w:r>
        <w:rPr>
          <w:rFonts w:ascii="Consolas" w:hAnsi="Consolas"/>
          <w:color w:val="0F172A"/>
          <w:sz w:val="19"/>
        </w:rPr>
        <w:t xml:space="preserve">  if (city) filter.city = new RegExp(`^${city}$`, 'i');</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let query = Restaurant.find(filter);</w:t>
      </w:r>
    </w:p>
    <w:p w:rsidR="00D32E9B" w:rsidRDefault="007F0AEB">
      <w:pPr>
        <w:spacing w:after="0" w:line="276" w:lineRule="auto"/>
        <w:ind w:left="432"/>
        <w:jc w:val="left"/>
      </w:pPr>
      <w:r>
        <w:rPr>
          <w:rFonts w:ascii="Consolas" w:hAnsi="Consolas"/>
          <w:color w:val="0F172A"/>
          <w:sz w:val="19"/>
        </w:rPr>
        <w:t xml:space="preserve">  if (sort === 'name') query = query.sort('name');</w:t>
      </w:r>
    </w:p>
    <w:p w:rsidR="00D32E9B" w:rsidRDefault="007F0AEB">
      <w:pPr>
        <w:spacing w:after="0" w:line="276" w:lineRule="auto"/>
        <w:ind w:left="432"/>
        <w:jc w:val="left"/>
      </w:pPr>
      <w:r>
        <w:rPr>
          <w:rFonts w:ascii="Consolas" w:hAnsi="Consolas"/>
          <w:color w:val="0F172A"/>
          <w:sz w:val="19"/>
        </w:rPr>
        <w:lastRenderedPageBreak/>
        <w:t xml:space="preserve">  else if (sort === 'city') query = query.sort('city name');</w:t>
      </w:r>
    </w:p>
    <w:p w:rsidR="00D32E9B" w:rsidRDefault="007F0AEB">
      <w:pPr>
        <w:spacing w:after="0" w:line="276" w:lineRule="auto"/>
        <w:ind w:left="432"/>
        <w:jc w:val="left"/>
      </w:pPr>
      <w:r>
        <w:rPr>
          <w:rFonts w:ascii="Consolas" w:hAnsi="Consolas"/>
          <w:color w:val="0F172A"/>
          <w:sz w:val="19"/>
        </w:rPr>
        <w:t xml:space="preserve">  else query = query.sort('-createdAt');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restaurants = await query;</w:t>
      </w:r>
    </w:p>
    <w:p w:rsidR="00D32E9B" w:rsidRDefault="007F0AEB">
      <w:pPr>
        <w:spacing w:after="0" w:line="276" w:lineRule="auto"/>
        <w:ind w:left="432"/>
        <w:jc w:val="left"/>
      </w:pPr>
      <w:r>
        <w:rPr>
          <w:rFonts w:ascii="Consolas" w:hAnsi="Consolas"/>
          <w:color w:val="0F172A"/>
          <w:sz w:val="19"/>
        </w:rPr>
        <w:t xml:space="preserve">  res.json({ success: true, count: restaurants.length, restaurants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11. Update</w:t>
      </w:r>
    </w:p>
    <w:p w:rsidR="00D32E9B" w:rsidRDefault="007F0AEB">
      <w:r>
        <w:t>Order status progression endpoint (backend/controllers/orderController.js):</w:t>
      </w:r>
    </w:p>
    <w:p w:rsidR="00D32E9B" w:rsidRDefault="007F0AEB">
      <w:pPr>
        <w:spacing w:after="0" w:line="276" w:lineRule="auto"/>
        <w:ind w:left="432"/>
        <w:jc w:val="left"/>
      </w:pPr>
      <w:r>
        <w:rPr>
          <w:rFonts w:ascii="Consolas" w:hAnsi="Consolas"/>
          <w:color w:val="0F172A"/>
          <w:sz w:val="19"/>
        </w:rPr>
        <w:t>// PATCH /api/orders/:id/status (admin)</w:t>
      </w:r>
    </w:p>
    <w:p w:rsidR="00D32E9B" w:rsidRDefault="007F0AEB">
      <w:pPr>
        <w:spacing w:after="0" w:line="276" w:lineRule="auto"/>
        <w:ind w:left="432"/>
        <w:jc w:val="left"/>
      </w:pPr>
      <w:r>
        <w:rPr>
          <w:rFonts w:ascii="Consolas" w:hAnsi="Consolas"/>
          <w:color w:val="0F172A"/>
          <w:sz w:val="19"/>
        </w:rPr>
        <w:t>exports.setStatus = asyncHandler(async (req, res) =&gt; {</w:t>
      </w:r>
    </w:p>
    <w:p w:rsidR="00D32E9B" w:rsidRDefault="007F0AEB">
      <w:pPr>
        <w:spacing w:after="0" w:line="276" w:lineRule="auto"/>
        <w:ind w:left="432"/>
        <w:jc w:val="left"/>
      </w:pPr>
      <w:r>
        <w:rPr>
          <w:rFonts w:ascii="Consolas" w:hAnsi="Consolas"/>
          <w:color w:val="0F172A"/>
          <w:sz w:val="19"/>
        </w:rPr>
        <w:t xml:space="preserve">  const { status } = req.body;</w:t>
      </w:r>
    </w:p>
    <w:p w:rsidR="00D32E9B" w:rsidRDefault="007F0AEB">
      <w:pPr>
        <w:spacing w:after="0" w:line="276" w:lineRule="auto"/>
        <w:ind w:left="432"/>
        <w:jc w:val="left"/>
      </w:pPr>
      <w:r>
        <w:rPr>
          <w:rFonts w:ascii="Consolas" w:hAnsi="Consolas"/>
          <w:color w:val="0F172A"/>
          <w:sz w:val="19"/>
        </w:rPr>
        <w:t xml:space="preserve">  if (!STATUSES.includes(status)) throw new AppError('Invalid status', 400);</w:t>
      </w:r>
    </w:p>
    <w:p w:rsidR="00D32E9B" w:rsidRDefault="007F0AEB">
      <w:pPr>
        <w:spacing w:after="0" w:line="276" w:lineRule="auto"/>
        <w:ind w:left="432"/>
        <w:jc w:val="left"/>
      </w:pPr>
      <w:r>
        <w:rPr>
          <w:rFonts w:ascii="Consolas" w:hAnsi="Consolas"/>
          <w:color w:val="0F172A"/>
          <w:sz w:val="19"/>
        </w:rPr>
        <w:t xml:space="preserve">  const order = await Order.findById(req.params.id);</w:t>
      </w:r>
    </w:p>
    <w:p w:rsidR="00D32E9B" w:rsidRDefault="007F0AEB">
      <w:pPr>
        <w:spacing w:after="0" w:line="276" w:lineRule="auto"/>
        <w:ind w:left="432"/>
        <w:jc w:val="left"/>
      </w:pPr>
      <w:r>
        <w:rPr>
          <w:rFonts w:ascii="Consolas" w:hAnsi="Consolas"/>
          <w:color w:val="0F172A"/>
          <w:sz w:val="19"/>
        </w:rPr>
        <w:t xml:space="preserve">  if (!order) throw new AppError('Order not found', 404);</w:t>
      </w:r>
    </w:p>
    <w:p w:rsidR="00D32E9B" w:rsidRDefault="007F0AEB">
      <w:pPr>
        <w:spacing w:after="0" w:line="276" w:lineRule="auto"/>
        <w:ind w:left="432"/>
        <w:jc w:val="left"/>
      </w:pPr>
      <w:r>
        <w:rPr>
          <w:rFonts w:ascii="Consolas" w:hAnsi="Consolas"/>
          <w:color w:val="0F172A"/>
          <w:sz w:val="19"/>
        </w:rPr>
        <w:t xml:space="preserve">  if (TERMINAL.includes(order.status)) throw new AppError(`A ${order.status} order cannot be changed`, 400);</w:t>
      </w:r>
    </w:p>
    <w:p w:rsidR="00D32E9B" w:rsidRDefault="007F0AEB">
      <w:pPr>
        <w:spacing w:after="0" w:line="276" w:lineRule="auto"/>
        <w:ind w:left="432"/>
        <w:jc w:val="left"/>
      </w:pPr>
      <w:r>
        <w:rPr>
          <w:rFonts w:ascii="Consolas" w:hAnsi="Consolas"/>
          <w:color w:val="0F172A"/>
          <w:sz w:val="19"/>
        </w:rPr>
        <w:t xml:space="preserve">  order.status = status;</w:t>
      </w:r>
    </w:p>
    <w:p w:rsidR="00D32E9B" w:rsidRDefault="007F0AEB">
      <w:pPr>
        <w:spacing w:after="0" w:line="276" w:lineRule="auto"/>
        <w:ind w:left="432"/>
        <w:jc w:val="left"/>
      </w:pPr>
      <w:r>
        <w:rPr>
          <w:rFonts w:ascii="Consolas" w:hAnsi="Consolas"/>
          <w:color w:val="0F172A"/>
          <w:sz w:val="19"/>
        </w:rPr>
        <w:t xml:space="preserve">  await order.save();</w:t>
      </w:r>
    </w:p>
    <w:p w:rsidR="00D32E9B" w:rsidRDefault="007F0AEB">
      <w:pPr>
        <w:spacing w:after="0" w:line="276" w:lineRule="auto"/>
        <w:ind w:left="432"/>
        <w:jc w:val="left"/>
      </w:pPr>
      <w:r>
        <w:rPr>
          <w:rFonts w:ascii="Consolas" w:hAnsi="Consolas"/>
          <w:color w:val="0F172A"/>
          <w:sz w:val="19"/>
        </w:rPr>
        <w:t xml:space="preserve">  res.json({ success: true, order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12. Delete</w:t>
      </w:r>
    </w:p>
    <w:p w:rsidR="00D32E9B" w:rsidRDefault="007F0AEB">
      <w:r>
        <w:t>Reservation cancellation freeing table slot (backend/controllers/reservationController.js):</w:t>
      </w:r>
    </w:p>
    <w:p w:rsidR="00D32E9B" w:rsidRDefault="007F0AEB">
      <w:pPr>
        <w:spacing w:after="0" w:line="276" w:lineRule="auto"/>
        <w:ind w:left="432"/>
        <w:jc w:val="left"/>
      </w:pPr>
      <w:r>
        <w:rPr>
          <w:rFonts w:ascii="Consolas" w:hAnsi="Consolas"/>
          <w:color w:val="0F172A"/>
          <w:sz w:val="19"/>
        </w:rPr>
        <w:t>// PATCH /api/reservations/:id/cancel (owner)</w:t>
      </w:r>
    </w:p>
    <w:p w:rsidR="00D32E9B" w:rsidRDefault="007F0AEB">
      <w:pPr>
        <w:spacing w:after="0" w:line="276" w:lineRule="auto"/>
        <w:ind w:left="432"/>
        <w:jc w:val="left"/>
      </w:pPr>
      <w:r>
        <w:rPr>
          <w:rFonts w:ascii="Consolas" w:hAnsi="Consolas"/>
          <w:color w:val="0F172A"/>
          <w:sz w:val="19"/>
        </w:rPr>
        <w:t>exports.cancel = asyncHandler(async (req, res) =&gt; {</w:t>
      </w:r>
    </w:p>
    <w:p w:rsidR="00D32E9B" w:rsidRDefault="007F0AEB">
      <w:pPr>
        <w:spacing w:after="0" w:line="276" w:lineRule="auto"/>
        <w:ind w:left="432"/>
        <w:jc w:val="left"/>
      </w:pPr>
      <w:r>
        <w:rPr>
          <w:rFonts w:ascii="Consolas" w:hAnsi="Consolas"/>
          <w:color w:val="0F172A"/>
          <w:sz w:val="19"/>
        </w:rPr>
        <w:t xml:space="preserve">  const reservation = await Reservation.findById(req.params.id);</w:t>
      </w:r>
    </w:p>
    <w:p w:rsidR="00D32E9B" w:rsidRDefault="007F0AEB">
      <w:pPr>
        <w:spacing w:after="0" w:line="276" w:lineRule="auto"/>
        <w:ind w:left="432"/>
        <w:jc w:val="left"/>
      </w:pPr>
      <w:r>
        <w:rPr>
          <w:rFonts w:ascii="Consolas" w:hAnsi="Consolas"/>
          <w:color w:val="0F172A"/>
          <w:sz w:val="19"/>
        </w:rPr>
        <w:t xml:space="preserve">  if (!reservation) throw new AppError('Reservation not found', 404);</w:t>
      </w:r>
    </w:p>
    <w:p w:rsidR="00D32E9B" w:rsidRDefault="007F0AEB">
      <w:pPr>
        <w:spacing w:after="0" w:line="276" w:lineRule="auto"/>
        <w:ind w:left="432"/>
        <w:jc w:val="left"/>
      </w:pPr>
      <w:r>
        <w:rPr>
          <w:rFonts w:ascii="Consolas" w:hAnsi="Consolas"/>
          <w:color w:val="0F172A"/>
          <w:sz w:val="19"/>
        </w:rPr>
        <w:t xml:space="preserve">  if (String(reservation.user) !== String(req.user._id)) throw new AppError('Not allowed to cancel this reservation', 403);</w:t>
      </w:r>
    </w:p>
    <w:p w:rsidR="00D32E9B" w:rsidRDefault="007F0AEB">
      <w:pPr>
        <w:spacing w:after="0" w:line="276" w:lineRule="auto"/>
        <w:ind w:left="432"/>
        <w:jc w:val="left"/>
      </w:pPr>
      <w:r>
        <w:rPr>
          <w:rFonts w:ascii="Consolas" w:hAnsi="Consolas"/>
          <w:color w:val="0F172A"/>
          <w:sz w:val="19"/>
        </w:rPr>
        <w:t xml:space="preserve">  if (reservation.status === 'cancelled') throw new AppError('Reservation is already cancelled', 400);</w:t>
      </w:r>
    </w:p>
    <w:p w:rsidR="00D32E9B" w:rsidRDefault="007F0AEB">
      <w:pPr>
        <w:spacing w:after="0" w:line="276" w:lineRule="auto"/>
        <w:ind w:left="432"/>
        <w:jc w:val="left"/>
      </w:pPr>
      <w:r>
        <w:rPr>
          <w:rFonts w:ascii="Consolas" w:hAnsi="Consolas"/>
          <w:color w:val="0F172A"/>
          <w:sz w:val="19"/>
        </w:rPr>
        <w:t xml:space="preserve">  reservation.status = 'cancelled';</w:t>
      </w:r>
    </w:p>
    <w:p w:rsidR="00D32E9B" w:rsidRDefault="007F0AEB">
      <w:pPr>
        <w:spacing w:after="0" w:line="276" w:lineRule="auto"/>
        <w:ind w:left="432"/>
        <w:jc w:val="left"/>
      </w:pPr>
      <w:r>
        <w:rPr>
          <w:rFonts w:ascii="Consolas" w:hAnsi="Consolas"/>
          <w:color w:val="0F172A"/>
          <w:sz w:val="19"/>
        </w:rPr>
        <w:t xml:space="preserve">  await reservation.save(); // pre('validate') hook sets isActive = false</w:t>
      </w:r>
    </w:p>
    <w:p w:rsidR="00D32E9B" w:rsidRDefault="007F0AEB">
      <w:pPr>
        <w:spacing w:after="0" w:line="276" w:lineRule="auto"/>
        <w:ind w:left="432"/>
        <w:jc w:val="left"/>
      </w:pPr>
      <w:r>
        <w:rPr>
          <w:rFonts w:ascii="Consolas" w:hAnsi="Consolas"/>
          <w:color w:val="0F172A"/>
          <w:sz w:val="19"/>
        </w:rPr>
        <w:t xml:space="preserve">  res.json({ success: true, reservation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13. Express Routes</w:t>
      </w:r>
    </w:p>
    <w:p w:rsidR="00D32E9B" w:rsidRDefault="007F0AEB">
      <w:r>
        <w:t>Central route mounting configuration (backend/server.js):</w:t>
      </w:r>
    </w:p>
    <w:p w:rsidR="00D32E9B" w:rsidRDefault="007F0AEB">
      <w:pPr>
        <w:spacing w:after="0" w:line="276" w:lineRule="auto"/>
        <w:ind w:left="432"/>
        <w:jc w:val="left"/>
      </w:pPr>
      <w:r>
        <w:rPr>
          <w:rFonts w:ascii="Consolas" w:hAnsi="Consolas"/>
          <w:color w:val="0F172A"/>
          <w:sz w:val="19"/>
        </w:rPr>
        <w:t>// backend/server.js - REST Route Mounts</w:t>
      </w:r>
    </w:p>
    <w:p w:rsidR="00D32E9B" w:rsidRDefault="007F0AEB">
      <w:pPr>
        <w:spacing w:after="0" w:line="276" w:lineRule="auto"/>
        <w:ind w:left="432"/>
        <w:jc w:val="left"/>
      </w:pPr>
      <w:r>
        <w:rPr>
          <w:rFonts w:ascii="Consolas" w:hAnsi="Consolas"/>
          <w:color w:val="0F172A"/>
          <w:sz w:val="19"/>
        </w:rPr>
        <w:t>app.use('/api/auth', require('./routes/authRoutes'));</w:t>
      </w:r>
    </w:p>
    <w:p w:rsidR="00D32E9B" w:rsidRDefault="007F0AEB">
      <w:pPr>
        <w:spacing w:after="0" w:line="276" w:lineRule="auto"/>
        <w:ind w:left="432"/>
        <w:jc w:val="left"/>
      </w:pPr>
      <w:r>
        <w:rPr>
          <w:rFonts w:ascii="Consolas" w:hAnsi="Consolas"/>
          <w:color w:val="0F172A"/>
          <w:sz w:val="19"/>
        </w:rPr>
        <w:t>app.use('/api/restaurants', require('./routes/restaurantRoutes'));</w:t>
      </w:r>
    </w:p>
    <w:p w:rsidR="00D32E9B" w:rsidRDefault="007F0AEB">
      <w:pPr>
        <w:spacing w:after="0" w:line="276" w:lineRule="auto"/>
        <w:ind w:left="432"/>
        <w:jc w:val="left"/>
      </w:pPr>
      <w:r>
        <w:rPr>
          <w:rFonts w:ascii="Consolas" w:hAnsi="Consolas"/>
          <w:color w:val="0F172A"/>
          <w:sz w:val="19"/>
        </w:rPr>
        <w:t>app.use('/api/menus', require('./routes/menuRoutes'));</w:t>
      </w:r>
    </w:p>
    <w:p w:rsidR="00D32E9B" w:rsidRDefault="007F0AEB">
      <w:pPr>
        <w:spacing w:after="0" w:line="276" w:lineRule="auto"/>
        <w:ind w:left="432"/>
        <w:jc w:val="left"/>
      </w:pPr>
      <w:r>
        <w:rPr>
          <w:rFonts w:ascii="Consolas" w:hAnsi="Consolas"/>
          <w:color w:val="0F172A"/>
          <w:sz w:val="19"/>
        </w:rPr>
        <w:lastRenderedPageBreak/>
        <w:t>app.use('/api/tables', require('./routes/tableRoutes'));</w:t>
      </w:r>
    </w:p>
    <w:p w:rsidR="00D32E9B" w:rsidRDefault="007F0AEB">
      <w:pPr>
        <w:spacing w:after="0" w:line="276" w:lineRule="auto"/>
        <w:ind w:left="432"/>
        <w:jc w:val="left"/>
      </w:pPr>
      <w:r>
        <w:rPr>
          <w:rFonts w:ascii="Consolas" w:hAnsi="Consolas"/>
          <w:color w:val="0F172A"/>
          <w:sz w:val="19"/>
        </w:rPr>
        <w:t>app.use('/api/reservations', require('./routes/reservationRoutes'));</w:t>
      </w:r>
    </w:p>
    <w:p w:rsidR="00D32E9B" w:rsidRDefault="007F0AEB">
      <w:pPr>
        <w:spacing w:after="0" w:line="276" w:lineRule="auto"/>
        <w:ind w:left="432"/>
        <w:jc w:val="left"/>
      </w:pPr>
      <w:r>
        <w:rPr>
          <w:rFonts w:ascii="Consolas" w:hAnsi="Consolas"/>
          <w:color w:val="0F172A"/>
          <w:sz w:val="19"/>
        </w:rPr>
        <w:t>app.use('/api/orders', require('./routes/orderRoutes'));</w:t>
      </w:r>
    </w:p>
    <w:p w:rsidR="00D32E9B" w:rsidRDefault="007F0AEB">
      <w:pPr>
        <w:spacing w:after="0" w:line="276" w:lineRule="auto"/>
        <w:ind w:left="432"/>
        <w:jc w:val="left"/>
      </w:pPr>
      <w:r>
        <w:rPr>
          <w:rFonts w:ascii="Consolas" w:hAnsi="Consolas"/>
          <w:color w:val="0F172A"/>
          <w:sz w:val="19"/>
        </w:rPr>
        <w:t>app.use('/api/admin', require('./routes/adminRoutes'));</w:t>
      </w:r>
    </w:p>
    <w:p w:rsidR="00D32E9B" w:rsidRDefault="00D32E9B"/>
    <w:p w:rsidR="00D32E9B" w:rsidRDefault="007F0AEB">
      <w:pPr>
        <w:keepNext/>
        <w:spacing w:before="280" w:after="80"/>
        <w:jc w:val="left"/>
      </w:pPr>
      <w:r>
        <w:rPr>
          <w:b/>
        </w:rPr>
        <w:t>14. Main Server File</w:t>
      </w:r>
    </w:p>
    <w:p w:rsidR="00D32E9B" w:rsidRDefault="007F0AEB">
      <w:r>
        <w:t>Express application bootstrap (backend/server.js):</w:t>
      </w:r>
    </w:p>
    <w:p w:rsidR="00D32E9B" w:rsidRDefault="007F0AEB">
      <w:pPr>
        <w:spacing w:after="0" w:line="276" w:lineRule="auto"/>
        <w:ind w:left="432"/>
        <w:jc w:val="left"/>
      </w:pPr>
      <w:r>
        <w:rPr>
          <w:rFonts w:ascii="Consolas" w:hAnsi="Consolas"/>
          <w:color w:val="0F172A"/>
          <w:sz w:val="19"/>
        </w:rPr>
        <w:t>// backend/server.js - Server Bootstrap</w:t>
      </w:r>
    </w:p>
    <w:p w:rsidR="00D32E9B" w:rsidRDefault="007F0AEB">
      <w:pPr>
        <w:spacing w:after="0" w:line="276" w:lineRule="auto"/>
        <w:ind w:left="432"/>
        <w:jc w:val="left"/>
      </w:pPr>
      <w:r>
        <w:rPr>
          <w:rFonts w:ascii="Consolas" w:hAnsi="Consolas"/>
          <w:color w:val="0F172A"/>
          <w:sz w:val="19"/>
        </w:rPr>
        <w:t>require('dotenv').config();</w:t>
      </w:r>
    </w:p>
    <w:p w:rsidR="00D32E9B" w:rsidRDefault="007F0AEB">
      <w:pPr>
        <w:spacing w:after="0" w:line="276" w:lineRule="auto"/>
        <w:ind w:left="432"/>
        <w:jc w:val="left"/>
      </w:pPr>
      <w:r>
        <w:rPr>
          <w:rFonts w:ascii="Consolas" w:hAnsi="Consolas"/>
          <w:color w:val="0F172A"/>
          <w:sz w:val="19"/>
        </w:rPr>
        <w:t>const express = require('express');</w:t>
      </w:r>
    </w:p>
    <w:p w:rsidR="00D32E9B" w:rsidRDefault="007F0AEB">
      <w:pPr>
        <w:spacing w:after="0" w:line="276" w:lineRule="auto"/>
        <w:ind w:left="432"/>
        <w:jc w:val="left"/>
      </w:pPr>
      <w:r>
        <w:rPr>
          <w:rFonts w:ascii="Consolas" w:hAnsi="Consolas"/>
          <w:color w:val="0F172A"/>
          <w:sz w:val="19"/>
        </w:rPr>
        <w:t>const cors = require('cors');</w:t>
      </w:r>
    </w:p>
    <w:p w:rsidR="00D32E9B" w:rsidRDefault="007F0AEB">
      <w:pPr>
        <w:spacing w:after="0" w:line="276" w:lineRule="auto"/>
        <w:ind w:left="432"/>
        <w:jc w:val="left"/>
      </w:pPr>
      <w:r>
        <w:rPr>
          <w:rFonts w:ascii="Consolas" w:hAnsi="Consolas"/>
          <w:color w:val="0F172A"/>
          <w:sz w:val="19"/>
        </w:rPr>
        <w:t>const helmet = require('helmet');</w:t>
      </w:r>
    </w:p>
    <w:p w:rsidR="00D32E9B" w:rsidRDefault="007F0AEB">
      <w:pPr>
        <w:spacing w:after="0" w:line="276" w:lineRule="auto"/>
        <w:ind w:left="432"/>
        <w:jc w:val="left"/>
      </w:pPr>
      <w:r>
        <w:rPr>
          <w:rFonts w:ascii="Consolas" w:hAnsi="Consolas"/>
          <w:color w:val="0F172A"/>
          <w:sz w:val="19"/>
        </w:rPr>
        <w:t>const connectDB = require('./config/db');</w:t>
      </w:r>
    </w:p>
    <w:p w:rsidR="00D32E9B" w:rsidRDefault="007F0AEB">
      <w:pPr>
        <w:spacing w:after="0" w:line="276" w:lineRule="auto"/>
        <w:ind w:left="432"/>
        <w:jc w:val="left"/>
      </w:pPr>
      <w:r>
        <w:rPr>
          <w:rFonts w:ascii="Consolas" w:hAnsi="Consolas"/>
          <w:color w:val="0F172A"/>
          <w:sz w:val="19"/>
        </w:rPr>
        <w:t>const { notFound, errorHandler } = require('./middleware/errorHandler');</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app = express();</w:t>
      </w:r>
    </w:p>
    <w:p w:rsidR="00D32E9B" w:rsidRDefault="007F0AEB">
      <w:pPr>
        <w:spacing w:after="0" w:line="276" w:lineRule="auto"/>
        <w:ind w:left="432"/>
        <w:jc w:val="left"/>
      </w:pPr>
      <w:r>
        <w:rPr>
          <w:rFonts w:ascii="Consolas" w:hAnsi="Consolas"/>
          <w:color w:val="0F172A"/>
          <w:sz w:val="19"/>
        </w:rPr>
        <w:t>app.use(helmet());</w:t>
      </w:r>
    </w:p>
    <w:p w:rsidR="00D32E9B" w:rsidRDefault="007F0AEB">
      <w:pPr>
        <w:spacing w:after="0" w:line="276" w:lineRule="auto"/>
        <w:ind w:left="432"/>
        <w:jc w:val="left"/>
      </w:pPr>
      <w:r>
        <w:rPr>
          <w:rFonts w:ascii="Consolas" w:hAnsi="Consolas"/>
          <w:color w:val="0F172A"/>
          <w:sz w:val="19"/>
        </w:rPr>
        <w:t>app.use(cors({ origin: process.env.CLIENT_URL || 'http://localhost:5173' }));</w:t>
      </w:r>
    </w:p>
    <w:p w:rsidR="00D32E9B" w:rsidRDefault="007F0AEB">
      <w:pPr>
        <w:spacing w:after="0" w:line="276" w:lineRule="auto"/>
        <w:ind w:left="432"/>
        <w:jc w:val="left"/>
      </w:pPr>
      <w:r>
        <w:rPr>
          <w:rFonts w:ascii="Consolas" w:hAnsi="Consolas"/>
          <w:color w:val="0F172A"/>
          <w:sz w:val="19"/>
        </w:rPr>
        <w:t>app.use(express.json());</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app.get('/api/health', (req, res) =&gt; res.json({ success: true, message: 'API is running' }));</w:t>
      </w:r>
    </w:p>
    <w:p w:rsidR="00D32E9B" w:rsidRDefault="007F0AEB">
      <w:pPr>
        <w:spacing w:after="0" w:line="276" w:lineRule="auto"/>
        <w:ind w:left="432"/>
        <w:jc w:val="left"/>
      </w:pPr>
      <w:r>
        <w:rPr>
          <w:rFonts w:ascii="Consolas" w:hAnsi="Consolas"/>
          <w:color w:val="0F172A"/>
          <w:sz w:val="19"/>
        </w:rPr>
        <w:t>// Route mounting ...</w:t>
      </w:r>
    </w:p>
    <w:p w:rsidR="00D32E9B" w:rsidRDefault="007F0AEB">
      <w:pPr>
        <w:spacing w:after="0" w:line="276" w:lineRule="auto"/>
        <w:ind w:left="432"/>
        <w:jc w:val="left"/>
      </w:pPr>
      <w:r>
        <w:rPr>
          <w:rFonts w:ascii="Consolas" w:hAnsi="Consolas"/>
          <w:color w:val="0F172A"/>
          <w:sz w:val="19"/>
        </w:rPr>
        <w:t>app.use(notFound);</w:t>
      </w:r>
    </w:p>
    <w:p w:rsidR="00D32E9B" w:rsidRDefault="007F0AEB">
      <w:pPr>
        <w:spacing w:after="0" w:line="276" w:lineRule="auto"/>
        <w:ind w:left="432"/>
        <w:jc w:val="left"/>
      </w:pPr>
      <w:r>
        <w:rPr>
          <w:rFonts w:ascii="Consolas" w:hAnsi="Consolas"/>
          <w:color w:val="0F172A"/>
          <w:sz w:val="19"/>
        </w:rPr>
        <w:t>app.use(errorHandler);</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const PORT = process.env.PORT || 5000;</w:t>
      </w:r>
    </w:p>
    <w:p w:rsidR="00D32E9B" w:rsidRDefault="007F0AEB">
      <w:pPr>
        <w:spacing w:after="0" w:line="276" w:lineRule="auto"/>
        <w:ind w:left="432"/>
        <w:jc w:val="left"/>
      </w:pPr>
      <w:r>
        <w:rPr>
          <w:rFonts w:ascii="Consolas" w:hAnsi="Consolas"/>
          <w:color w:val="0F172A"/>
          <w:sz w:val="19"/>
        </w:rPr>
        <w:t>connectDB().then(() =&gt; app.listen(PORT, () =&gt; console.log(`Server running on port ${PORT}`)));</w:t>
      </w:r>
    </w:p>
    <w:p w:rsidR="00D32E9B" w:rsidRDefault="00D32E9B"/>
    <w:p w:rsidR="00D32E9B" w:rsidRDefault="007F0AEB">
      <w:pPr>
        <w:keepNext/>
        <w:spacing w:before="280" w:after="80"/>
        <w:jc w:val="left"/>
      </w:pPr>
      <w:r>
        <w:rPr>
          <w:b/>
        </w:rPr>
        <w:t>15. React Login Component</w:t>
      </w:r>
    </w:p>
    <w:p w:rsidR="00D32E9B" w:rsidRDefault="007F0AEB">
      <w:r>
        <w:t>Authentication form with context integration (frontend/src/pages/Login.jsx):</w:t>
      </w:r>
    </w:p>
    <w:p w:rsidR="00D32E9B" w:rsidRDefault="007F0AEB">
      <w:pPr>
        <w:spacing w:after="0" w:line="276" w:lineRule="auto"/>
        <w:ind w:left="432"/>
        <w:jc w:val="left"/>
      </w:pPr>
      <w:r>
        <w:rPr>
          <w:rFonts w:ascii="Consolas" w:hAnsi="Consolas"/>
          <w:color w:val="0F172A"/>
          <w:sz w:val="19"/>
        </w:rPr>
        <w:t>// frontend/src/pages/Login.jsx - React Customer Login</w:t>
      </w:r>
    </w:p>
    <w:p w:rsidR="00D32E9B" w:rsidRDefault="007F0AEB">
      <w:pPr>
        <w:spacing w:after="0" w:line="276" w:lineRule="auto"/>
        <w:ind w:left="432"/>
        <w:jc w:val="left"/>
      </w:pPr>
      <w:r>
        <w:rPr>
          <w:rFonts w:ascii="Consolas" w:hAnsi="Consolas"/>
          <w:color w:val="0F172A"/>
          <w:sz w:val="19"/>
        </w:rPr>
        <w:t>import { useState } from 'react';</w:t>
      </w:r>
    </w:p>
    <w:p w:rsidR="00D32E9B" w:rsidRDefault="007F0AEB">
      <w:pPr>
        <w:spacing w:after="0" w:line="276" w:lineRule="auto"/>
        <w:ind w:left="432"/>
        <w:jc w:val="left"/>
      </w:pPr>
      <w:r>
        <w:rPr>
          <w:rFonts w:ascii="Consolas" w:hAnsi="Consolas"/>
          <w:color w:val="0F172A"/>
          <w:sz w:val="19"/>
        </w:rPr>
        <w:t>import { useNavigate, useLocation, Link } from 'react-router-dom';</w:t>
      </w:r>
    </w:p>
    <w:p w:rsidR="00D32E9B" w:rsidRDefault="007F0AEB">
      <w:pPr>
        <w:spacing w:after="0" w:line="276" w:lineRule="auto"/>
        <w:ind w:left="432"/>
        <w:jc w:val="left"/>
      </w:pPr>
      <w:r>
        <w:rPr>
          <w:rFonts w:ascii="Consolas" w:hAnsi="Consolas"/>
          <w:color w:val="0F172A"/>
          <w:sz w:val="19"/>
        </w:rPr>
        <w:t>import { useAuth } from '../context/AuthContext';</w:t>
      </w:r>
    </w:p>
    <w:p w:rsidR="00D32E9B" w:rsidRDefault="007F0AEB">
      <w:pPr>
        <w:spacing w:after="0" w:line="276" w:lineRule="auto"/>
        <w:ind w:left="432"/>
        <w:jc w:val="left"/>
      </w:pPr>
      <w:r>
        <w:rPr>
          <w:rFonts w:ascii="Consolas" w:hAnsi="Consolas"/>
          <w:color w:val="0F172A"/>
          <w:sz w:val="19"/>
        </w:rPr>
        <w:t>import Alert from '../components/Alert';</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export default function Login() {</w:t>
      </w:r>
    </w:p>
    <w:p w:rsidR="00D32E9B" w:rsidRDefault="007F0AEB">
      <w:pPr>
        <w:spacing w:after="0" w:line="276" w:lineRule="auto"/>
        <w:ind w:left="432"/>
        <w:jc w:val="left"/>
      </w:pPr>
      <w:r>
        <w:rPr>
          <w:rFonts w:ascii="Consolas" w:hAnsi="Consolas"/>
          <w:color w:val="0F172A"/>
          <w:sz w:val="19"/>
        </w:rPr>
        <w:t xml:space="preserve">  const [form, setForm] = useState({ email: '', password: '' });</w:t>
      </w:r>
    </w:p>
    <w:p w:rsidR="00D32E9B" w:rsidRDefault="007F0AEB">
      <w:pPr>
        <w:spacing w:after="0" w:line="276" w:lineRule="auto"/>
        <w:ind w:left="432"/>
        <w:jc w:val="left"/>
      </w:pPr>
      <w:r>
        <w:rPr>
          <w:rFonts w:ascii="Consolas" w:hAnsi="Consolas"/>
          <w:color w:val="0F172A"/>
          <w:sz w:val="19"/>
        </w:rPr>
        <w:t xml:space="preserve">  const [error, setError] = useState('');</w:t>
      </w:r>
    </w:p>
    <w:p w:rsidR="00D32E9B" w:rsidRDefault="007F0AEB">
      <w:pPr>
        <w:spacing w:after="0" w:line="276" w:lineRule="auto"/>
        <w:ind w:left="432"/>
        <w:jc w:val="left"/>
      </w:pPr>
      <w:r>
        <w:rPr>
          <w:rFonts w:ascii="Consolas" w:hAnsi="Consolas"/>
          <w:color w:val="0F172A"/>
          <w:sz w:val="19"/>
        </w:rPr>
        <w:t xml:space="preserve">  const [loading, setLoading] = useState(false);</w:t>
      </w:r>
    </w:p>
    <w:p w:rsidR="00D32E9B" w:rsidRDefault="007F0AEB">
      <w:pPr>
        <w:spacing w:after="0" w:line="276" w:lineRule="auto"/>
        <w:ind w:left="432"/>
        <w:jc w:val="left"/>
      </w:pPr>
      <w:r>
        <w:rPr>
          <w:rFonts w:ascii="Consolas" w:hAnsi="Consolas"/>
          <w:color w:val="0F172A"/>
          <w:sz w:val="19"/>
        </w:rPr>
        <w:t xml:space="preserve">  const { login } = useAuth();</w:t>
      </w:r>
    </w:p>
    <w:p w:rsidR="00D32E9B" w:rsidRDefault="007F0AEB">
      <w:pPr>
        <w:spacing w:after="0" w:line="276" w:lineRule="auto"/>
        <w:ind w:left="432"/>
        <w:jc w:val="left"/>
      </w:pPr>
      <w:r>
        <w:rPr>
          <w:rFonts w:ascii="Consolas" w:hAnsi="Consolas"/>
          <w:color w:val="0F172A"/>
          <w:sz w:val="19"/>
        </w:rPr>
        <w:t xml:space="preserve">  const navigate = useNavigate();</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const handleSubmit = async (e) =&gt; {</w:t>
      </w:r>
    </w:p>
    <w:p w:rsidR="00D32E9B" w:rsidRDefault="007F0AEB">
      <w:pPr>
        <w:spacing w:after="0" w:line="276" w:lineRule="auto"/>
        <w:ind w:left="432"/>
        <w:jc w:val="left"/>
      </w:pPr>
      <w:r>
        <w:rPr>
          <w:rFonts w:ascii="Consolas" w:hAnsi="Consolas"/>
          <w:color w:val="0F172A"/>
          <w:sz w:val="19"/>
        </w:rPr>
        <w:lastRenderedPageBreak/>
        <w:t xml:space="preserve">    e.preventDefault();</w:t>
      </w:r>
    </w:p>
    <w:p w:rsidR="00D32E9B" w:rsidRDefault="007F0AEB">
      <w:pPr>
        <w:spacing w:after="0" w:line="276" w:lineRule="auto"/>
        <w:ind w:left="432"/>
        <w:jc w:val="left"/>
      </w:pPr>
      <w:r>
        <w:rPr>
          <w:rFonts w:ascii="Consolas" w:hAnsi="Consolas"/>
          <w:color w:val="0F172A"/>
          <w:sz w:val="19"/>
        </w:rPr>
        <w:t xml:space="preserve">    setError('');</w:t>
      </w:r>
    </w:p>
    <w:p w:rsidR="00D32E9B" w:rsidRDefault="007F0AEB">
      <w:pPr>
        <w:spacing w:after="0" w:line="276" w:lineRule="auto"/>
        <w:ind w:left="432"/>
        <w:jc w:val="left"/>
      </w:pPr>
      <w:r>
        <w:rPr>
          <w:rFonts w:ascii="Consolas" w:hAnsi="Consolas"/>
          <w:color w:val="0F172A"/>
          <w:sz w:val="19"/>
        </w:rPr>
        <w:t xml:space="preserve">    setLoading(true);</w:t>
      </w:r>
    </w:p>
    <w:p w:rsidR="00D32E9B" w:rsidRDefault="007F0AEB">
      <w:pPr>
        <w:spacing w:after="0" w:line="276" w:lineRule="auto"/>
        <w:ind w:left="432"/>
        <w:jc w:val="left"/>
      </w:pPr>
      <w:r>
        <w:rPr>
          <w:rFonts w:ascii="Consolas" w:hAnsi="Consolas"/>
          <w:color w:val="0F172A"/>
          <w:sz w:val="19"/>
        </w:rPr>
        <w:t xml:space="preserve">    try {</w:t>
      </w:r>
    </w:p>
    <w:p w:rsidR="00D32E9B" w:rsidRDefault="007F0AEB">
      <w:pPr>
        <w:spacing w:after="0" w:line="276" w:lineRule="auto"/>
        <w:ind w:left="432"/>
        <w:jc w:val="left"/>
      </w:pPr>
      <w:r>
        <w:rPr>
          <w:rFonts w:ascii="Consolas" w:hAnsi="Consolas"/>
          <w:color w:val="0F172A"/>
          <w:sz w:val="19"/>
        </w:rPr>
        <w:t xml:space="preserve">      await login(form.email, form.password);</w:t>
      </w:r>
    </w:p>
    <w:p w:rsidR="00D32E9B" w:rsidRDefault="007F0AEB">
      <w:pPr>
        <w:spacing w:after="0" w:line="276" w:lineRule="auto"/>
        <w:ind w:left="432"/>
        <w:jc w:val="left"/>
      </w:pPr>
      <w:r>
        <w:rPr>
          <w:rFonts w:ascii="Consolas" w:hAnsi="Consolas"/>
          <w:color w:val="0F172A"/>
          <w:sz w:val="19"/>
        </w:rPr>
        <w:t xml:space="preserve">      navigate('/dashboard');</w:t>
      </w:r>
    </w:p>
    <w:p w:rsidR="00D32E9B" w:rsidRDefault="007F0AEB">
      <w:pPr>
        <w:spacing w:after="0" w:line="276" w:lineRule="auto"/>
        <w:ind w:left="432"/>
        <w:jc w:val="left"/>
      </w:pPr>
      <w:r>
        <w:rPr>
          <w:rFonts w:ascii="Consolas" w:hAnsi="Consolas"/>
          <w:color w:val="0F172A"/>
          <w:sz w:val="19"/>
        </w:rPr>
        <w:t xml:space="preserve">    } catch (err) {</w:t>
      </w:r>
    </w:p>
    <w:p w:rsidR="00D32E9B" w:rsidRDefault="007F0AEB">
      <w:pPr>
        <w:spacing w:after="0" w:line="276" w:lineRule="auto"/>
        <w:ind w:left="432"/>
        <w:jc w:val="left"/>
      </w:pPr>
      <w:r>
        <w:rPr>
          <w:rFonts w:ascii="Consolas" w:hAnsi="Consolas"/>
          <w:color w:val="0F172A"/>
          <w:sz w:val="19"/>
        </w:rPr>
        <w:t xml:space="preserve">      setError(err.response?.data?.message || 'Login failed');</w:t>
      </w:r>
    </w:p>
    <w:p w:rsidR="00D32E9B" w:rsidRDefault="007F0AEB">
      <w:pPr>
        <w:spacing w:after="0" w:line="276" w:lineRule="auto"/>
        <w:ind w:left="432"/>
        <w:jc w:val="left"/>
      </w:pPr>
      <w:r>
        <w:rPr>
          <w:rFonts w:ascii="Consolas" w:hAnsi="Consolas"/>
          <w:color w:val="0F172A"/>
          <w:sz w:val="19"/>
        </w:rPr>
        <w:t xml:space="preserve">    } finally {</w:t>
      </w:r>
    </w:p>
    <w:p w:rsidR="00D32E9B" w:rsidRDefault="007F0AEB">
      <w:pPr>
        <w:spacing w:after="0" w:line="276" w:lineRule="auto"/>
        <w:ind w:left="432"/>
        <w:jc w:val="left"/>
      </w:pPr>
      <w:r>
        <w:rPr>
          <w:rFonts w:ascii="Consolas" w:hAnsi="Consolas"/>
          <w:color w:val="0F172A"/>
          <w:sz w:val="19"/>
        </w:rPr>
        <w:t xml:space="preserve">      setLoading(false);</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 xml:space="preserve">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return (</w:t>
      </w:r>
    </w:p>
    <w:p w:rsidR="00D32E9B" w:rsidRDefault="007F0AEB">
      <w:pPr>
        <w:spacing w:after="0" w:line="276" w:lineRule="auto"/>
        <w:ind w:left="432"/>
        <w:jc w:val="left"/>
      </w:pPr>
      <w:r>
        <w:rPr>
          <w:rFonts w:ascii="Consolas" w:hAnsi="Consolas"/>
          <w:color w:val="0F172A"/>
          <w:sz w:val="19"/>
        </w:rPr>
        <w:t xml:space="preserve">    &lt;div className="auth-card"&gt;</w:t>
      </w:r>
    </w:p>
    <w:p w:rsidR="00D32E9B" w:rsidRDefault="007F0AEB">
      <w:pPr>
        <w:spacing w:after="0" w:line="276" w:lineRule="auto"/>
        <w:ind w:left="432"/>
        <w:jc w:val="left"/>
      </w:pPr>
      <w:r>
        <w:rPr>
          <w:rFonts w:ascii="Consolas" w:hAnsi="Consolas"/>
          <w:color w:val="0F172A"/>
          <w:sz w:val="19"/>
        </w:rPr>
        <w:t xml:space="preserve">      &lt;h2&gt;Welcome Back&lt;/h2&gt;</w:t>
      </w:r>
    </w:p>
    <w:p w:rsidR="00D32E9B" w:rsidRDefault="007F0AEB">
      <w:pPr>
        <w:spacing w:after="0" w:line="276" w:lineRule="auto"/>
        <w:ind w:left="432"/>
        <w:jc w:val="left"/>
      </w:pPr>
      <w:r>
        <w:rPr>
          <w:rFonts w:ascii="Consolas" w:hAnsi="Consolas"/>
          <w:color w:val="0F172A"/>
          <w:sz w:val="19"/>
        </w:rPr>
        <w:t xml:space="preserve">      {error &amp;&amp; &lt;Alert type="error" message={error} /&gt;}</w:t>
      </w:r>
    </w:p>
    <w:p w:rsidR="00D32E9B" w:rsidRDefault="007F0AEB">
      <w:pPr>
        <w:spacing w:after="0" w:line="276" w:lineRule="auto"/>
        <w:ind w:left="432"/>
        <w:jc w:val="left"/>
      </w:pPr>
      <w:r>
        <w:rPr>
          <w:rFonts w:ascii="Consolas" w:hAnsi="Consolas"/>
          <w:color w:val="0F172A"/>
          <w:sz w:val="19"/>
        </w:rPr>
        <w:t xml:space="preserve">      &lt;form onSubmit={handleSubmit}&gt;</w:t>
      </w:r>
    </w:p>
    <w:p w:rsidR="00D32E9B" w:rsidRDefault="007F0AEB">
      <w:pPr>
        <w:spacing w:after="0" w:line="276" w:lineRule="auto"/>
        <w:ind w:left="432"/>
        <w:jc w:val="left"/>
      </w:pPr>
      <w:r>
        <w:rPr>
          <w:rFonts w:ascii="Consolas" w:hAnsi="Consolas"/>
          <w:color w:val="0F172A"/>
          <w:sz w:val="19"/>
        </w:rPr>
        <w:t xml:space="preserve">        &lt;input type="email" placeholder="Email" value={form.email} onChange={(e) =&gt; setForm({...form, email: e.target.value})} required /&gt;</w:t>
      </w:r>
    </w:p>
    <w:p w:rsidR="00D32E9B" w:rsidRDefault="007F0AEB">
      <w:pPr>
        <w:spacing w:after="0" w:line="276" w:lineRule="auto"/>
        <w:ind w:left="432"/>
        <w:jc w:val="left"/>
      </w:pPr>
      <w:r>
        <w:rPr>
          <w:rFonts w:ascii="Consolas" w:hAnsi="Consolas"/>
          <w:color w:val="0F172A"/>
          <w:sz w:val="19"/>
        </w:rPr>
        <w:t xml:space="preserve">        &lt;input type="password" placeholder="Password" value={form.password} onChange={(e) =&gt; setForm({...form, password: e.target.value})} required /&gt;</w:t>
      </w:r>
    </w:p>
    <w:p w:rsidR="00D32E9B" w:rsidRDefault="007F0AEB">
      <w:pPr>
        <w:spacing w:after="0" w:line="276" w:lineRule="auto"/>
        <w:ind w:left="432"/>
        <w:jc w:val="left"/>
      </w:pPr>
      <w:r>
        <w:rPr>
          <w:rFonts w:ascii="Consolas" w:hAnsi="Consolas"/>
          <w:color w:val="0F172A"/>
          <w:sz w:val="19"/>
        </w:rPr>
        <w:t xml:space="preserve">        &lt;button type="submit" disabled={loading}&gt;{loading ? 'Signing in...' : 'Sign In'}&lt;/button&gt;</w:t>
      </w:r>
    </w:p>
    <w:p w:rsidR="00D32E9B" w:rsidRDefault="007F0AEB">
      <w:pPr>
        <w:spacing w:after="0" w:line="276" w:lineRule="auto"/>
        <w:ind w:left="432"/>
        <w:jc w:val="left"/>
      </w:pPr>
      <w:r>
        <w:rPr>
          <w:rFonts w:ascii="Consolas" w:hAnsi="Consolas"/>
          <w:color w:val="0F172A"/>
          <w:sz w:val="19"/>
        </w:rPr>
        <w:t xml:space="preserve">      &lt;/form&gt;</w:t>
      </w:r>
    </w:p>
    <w:p w:rsidR="00D32E9B" w:rsidRDefault="007F0AEB">
      <w:pPr>
        <w:spacing w:after="0" w:line="276" w:lineRule="auto"/>
        <w:ind w:left="432"/>
        <w:jc w:val="left"/>
      </w:pPr>
      <w:r>
        <w:rPr>
          <w:rFonts w:ascii="Consolas" w:hAnsi="Consolas"/>
          <w:color w:val="0F172A"/>
          <w:sz w:val="19"/>
        </w:rPr>
        <w:t xml:space="preserve">    &lt;/div&gt;</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16. Admin Dashboard Logic</w:t>
      </w:r>
    </w:p>
    <w:p w:rsidR="00D32E9B" w:rsidRDefault="007F0AEB">
      <w:r>
        <w:t>Aggregated metrics fetching logic (frontend/src/pages/admin/AdminDashboard.jsx):</w:t>
      </w:r>
    </w:p>
    <w:p w:rsidR="00D32E9B" w:rsidRDefault="007F0AEB">
      <w:pPr>
        <w:spacing w:after="0" w:line="276" w:lineRule="auto"/>
        <w:ind w:left="432"/>
        <w:jc w:val="left"/>
      </w:pPr>
      <w:r>
        <w:rPr>
          <w:rFonts w:ascii="Consolas" w:hAnsi="Consolas"/>
          <w:color w:val="0F172A"/>
          <w:sz w:val="19"/>
        </w:rPr>
        <w:t>// frontend/src/pages/admin/AdminDashboard.jsx - Metrics State</w:t>
      </w:r>
    </w:p>
    <w:p w:rsidR="00D32E9B" w:rsidRDefault="007F0AEB">
      <w:pPr>
        <w:spacing w:after="0" w:line="276" w:lineRule="auto"/>
        <w:ind w:left="432"/>
        <w:jc w:val="left"/>
      </w:pPr>
      <w:r>
        <w:rPr>
          <w:rFonts w:ascii="Consolas" w:hAnsi="Consolas"/>
          <w:color w:val="0F172A"/>
          <w:sz w:val="19"/>
        </w:rPr>
        <w:t>import { useState, useEffect } from 'react';</w:t>
      </w:r>
    </w:p>
    <w:p w:rsidR="00D32E9B" w:rsidRDefault="007F0AEB">
      <w:pPr>
        <w:spacing w:after="0" w:line="276" w:lineRule="auto"/>
        <w:ind w:left="432"/>
        <w:jc w:val="left"/>
      </w:pPr>
      <w:r>
        <w:rPr>
          <w:rFonts w:ascii="Consolas" w:hAnsi="Consolas"/>
          <w:color w:val="0F172A"/>
          <w:sz w:val="19"/>
        </w:rPr>
        <w:t>import api from '../../api/client';</w:t>
      </w:r>
    </w:p>
    <w:p w:rsidR="00D32E9B" w:rsidRDefault="007F0AEB">
      <w:pPr>
        <w:spacing w:after="0" w:line="276" w:lineRule="auto"/>
        <w:ind w:left="432"/>
        <w:jc w:val="left"/>
      </w:pPr>
      <w:r>
        <w:rPr>
          <w:rFonts w:ascii="Consolas" w:hAnsi="Consolas"/>
          <w:color w:val="0F172A"/>
          <w:sz w:val="19"/>
        </w:rPr>
        <w:t>import Loader from '../../components/Loader';</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export default function AdminDashboard() {</w:t>
      </w:r>
    </w:p>
    <w:p w:rsidR="00D32E9B" w:rsidRDefault="007F0AEB">
      <w:pPr>
        <w:spacing w:after="0" w:line="276" w:lineRule="auto"/>
        <w:ind w:left="432"/>
        <w:jc w:val="left"/>
      </w:pPr>
      <w:r>
        <w:rPr>
          <w:rFonts w:ascii="Consolas" w:hAnsi="Consolas"/>
          <w:color w:val="0F172A"/>
          <w:sz w:val="19"/>
        </w:rPr>
        <w:t xml:space="preserve">  const [stats, setStats] = useState(null);</w:t>
      </w:r>
    </w:p>
    <w:p w:rsidR="00D32E9B" w:rsidRDefault="007F0AEB">
      <w:pPr>
        <w:spacing w:after="0" w:line="276" w:lineRule="auto"/>
        <w:ind w:left="432"/>
        <w:jc w:val="left"/>
      </w:pPr>
      <w:r>
        <w:rPr>
          <w:rFonts w:ascii="Consolas" w:hAnsi="Consolas"/>
          <w:color w:val="0F172A"/>
          <w:sz w:val="19"/>
        </w:rPr>
        <w:t xml:space="preserve">  const [loading, setLoading] = useState(true);</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useEffect(() =&gt; {</w:t>
      </w:r>
    </w:p>
    <w:p w:rsidR="00D32E9B" w:rsidRDefault="007F0AEB">
      <w:pPr>
        <w:spacing w:after="0" w:line="276" w:lineRule="auto"/>
        <w:ind w:left="432"/>
        <w:jc w:val="left"/>
      </w:pPr>
      <w:r>
        <w:rPr>
          <w:rFonts w:ascii="Consolas" w:hAnsi="Consolas"/>
          <w:color w:val="0F172A"/>
          <w:sz w:val="19"/>
        </w:rPr>
        <w:t xml:space="preserve">    api.get('/admin/stats')</w:t>
      </w:r>
    </w:p>
    <w:p w:rsidR="00D32E9B" w:rsidRDefault="007F0AEB">
      <w:pPr>
        <w:spacing w:after="0" w:line="276" w:lineRule="auto"/>
        <w:ind w:left="432"/>
        <w:jc w:val="left"/>
      </w:pPr>
      <w:r>
        <w:rPr>
          <w:rFonts w:ascii="Consolas" w:hAnsi="Consolas"/>
          <w:color w:val="0F172A"/>
          <w:sz w:val="19"/>
        </w:rPr>
        <w:t xml:space="preserve">      .then((res) =&gt; setStats(res.data.stats))</w:t>
      </w:r>
    </w:p>
    <w:p w:rsidR="00D32E9B" w:rsidRDefault="007F0AEB">
      <w:pPr>
        <w:spacing w:after="0" w:line="276" w:lineRule="auto"/>
        <w:ind w:left="432"/>
        <w:jc w:val="left"/>
      </w:pPr>
      <w:r>
        <w:rPr>
          <w:rFonts w:ascii="Consolas" w:hAnsi="Consolas"/>
          <w:color w:val="0F172A"/>
          <w:sz w:val="19"/>
        </w:rPr>
        <w:t xml:space="preserve">      .catch((err) =&gt; console.error(err))</w:t>
      </w:r>
    </w:p>
    <w:p w:rsidR="00D32E9B" w:rsidRDefault="007F0AEB">
      <w:pPr>
        <w:spacing w:after="0" w:line="276" w:lineRule="auto"/>
        <w:ind w:left="432"/>
        <w:jc w:val="left"/>
      </w:pPr>
      <w:r>
        <w:rPr>
          <w:rFonts w:ascii="Consolas" w:hAnsi="Consolas"/>
          <w:color w:val="0F172A"/>
          <w:sz w:val="19"/>
        </w:rPr>
        <w:t xml:space="preserve">      .finally(() =&gt; setLoading(false));</w:t>
      </w:r>
    </w:p>
    <w:p w:rsidR="00D32E9B" w:rsidRDefault="007F0AEB">
      <w:pPr>
        <w:spacing w:after="0" w:line="276" w:lineRule="auto"/>
        <w:ind w:left="432"/>
        <w:jc w:val="left"/>
      </w:pPr>
      <w:r>
        <w:rPr>
          <w:rFonts w:ascii="Consolas" w:hAnsi="Consolas"/>
          <w:color w:val="0F172A"/>
          <w:sz w:val="19"/>
        </w:rPr>
        <w:t xml:space="preserve">  },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xml:space="preserve">  if (loading) return &lt;Loader /&gt;;</w:t>
      </w:r>
    </w:p>
    <w:p w:rsidR="00D32E9B" w:rsidRDefault="007F0AEB">
      <w:pPr>
        <w:spacing w:after="0" w:line="276" w:lineRule="auto"/>
        <w:ind w:left="432"/>
        <w:jc w:val="left"/>
      </w:pPr>
      <w:r>
        <w:rPr>
          <w:rFonts w:ascii="Consolas" w:hAnsi="Consolas"/>
          <w:color w:val="0F172A"/>
          <w:sz w:val="19"/>
        </w:rPr>
        <w:t xml:space="preserve">  return (</w:t>
      </w:r>
    </w:p>
    <w:p w:rsidR="00D32E9B" w:rsidRDefault="007F0AEB">
      <w:pPr>
        <w:spacing w:after="0" w:line="276" w:lineRule="auto"/>
        <w:ind w:left="432"/>
        <w:jc w:val="left"/>
      </w:pPr>
      <w:r>
        <w:rPr>
          <w:rFonts w:ascii="Consolas" w:hAnsi="Consolas"/>
          <w:color w:val="0F172A"/>
          <w:sz w:val="19"/>
        </w:rPr>
        <w:lastRenderedPageBreak/>
        <w:t xml:space="preserve">    &lt;div className="admin-grid"&gt;</w:t>
      </w:r>
    </w:p>
    <w:p w:rsidR="00D32E9B" w:rsidRDefault="007F0AEB">
      <w:pPr>
        <w:spacing w:after="0" w:line="276" w:lineRule="auto"/>
        <w:ind w:left="432"/>
        <w:jc w:val="left"/>
      </w:pPr>
      <w:r>
        <w:rPr>
          <w:rFonts w:ascii="Consolas" w:hAnsi="Consolas"/>
          <w:color w:val="0F172A"/>
          <w:sz w:val="19"/>
        </w:rPr>
        <w:t xml:space="preserve">      &lt;div className="stat-card"&gt;&lt;h3&gt;Customers&lt;/h3&gt;&lt;p&gt;{stats.customers}&lt;/p&gt;&lt;/div&gt;</w:t>
      </w:r>
    </w:p>
    <w:p w:rsidR="00D32E9B" w:rsidRDefault="007F0AEB">
      <w:pPr>
        <w:spacing w:after="0" w:line="276" w:lineRule="auto"/>
        <w:ind w:left="432"/>
        <w:jc w:val="left"/>
      </w:pPr>
      <w:r>
        <w:rPr>
          <w:rFonts w:ascii="Consolas" w:hAnsi="Consolas"/>
          <w:color w:val="0F172A"/>
          <w:sz w:val="19"/>
        </w:rPr>
        <w:t xml:space="preserve">      &lt;div className="stat-card"&gt;&lt;h3&gt;Restaurants&lt;/h3&gt;&lt;p&gt;{stats.restaurants}&lt;/p&gt;&lt;/div&gt;</w:t>
      </w:r>
    </w:p>
    <w:p w:rsidR="00D32E9B" w:rsidRDefault="007F0AEB">
      <w:pPr>
        <w:spacing w:after="0" w:line="276" w:lineRule="auto"/>
        <w:ind w:left="432"/>
        <w:jc w:val="left"/>
      </w:pPr>
      <w:r>
        <w:rPr>
          <w:rFonts w:ascii="Consolas" w:hAnsi="Consolas"/>
          <w:color w:val="0F172A"/>
          <w:sz w:val="19"/>
        </w:rPr>
        <w:t xml:space="preserve">      &lt;div className="stat-card"&gt;&lt;h3&gt;Pending Reservations&lt;/h3&gt;&lt;p&gt;{stats.reservations.pending}&lt;/p&gt;&lt;/div&gt;</w:t>
      </w:r>
    </w:p>
    <w:p w:rsidR="00D32E9B" w:rsidRDefault="007F0AEB">
      <w:pPr>
        <w:spacing w:after="0" w:line="276" w:lineRule="auto"/>
        <w:ind w:left="432"/>
        <w:jc w:val="left"/>
      </w:pPr>
      <w:r>
        <w:rPr>
          <w:rFonts w:ascii="Consolas" w:hAnsi="Consolas"/>
          <w:color w:val="0F172A"/>
          <w:sz w:val="19"/>
        </w:rPr>
        <w:t xml:space="preserve">      &lt;div className="stat-card"&gt;&lt;h3&gt;Simulated Revenue&lt;/h3&gt;&lt;p&gt;₹{stats.orderValue.toFixed(2)}&lt;/p&gt;&lt;/div&gt;</w:t>
      </w:r>
    </w:p>
    <w:p w:rsidR="00D32E9B" w:rsidRDefault="007F0AEB">
      <w:pPr>
        <w:spacing w:after="0" w:line="276" w:lineRule="auto"/>
        <w:ind w:left="432"/>
        <w:jc w:val="left"/>
      </w:pPr>
      <w:r>
        <w:rPr>
          <w:rFonts w:ascii="Consolas" w:hAnsi="Consolas"/>
          <w:color w:val="0F172A"/>
          <w:sz w:val="19"/>
        </w:rPr>
        <w:t xml:space="preserve">    &lt;/div&gt;</w:t>
      </w:r>
    </w:p>
    <w:p w:rsidR="00D32E9B" w:rsidRDefault="007F0AEB">
      <w:pPr>
        <w:spacing w:after="0" w:line="276" w:lineRule="auto"/>
        <w:ind w:left="432"/>
        <w:jc w:val="left"/>
      </w:pPr>
      <w:r>
        <w:rPr>
          <w:rFonts w:ascii="Consolas" w:hAnsi="Consolas"/>
          <w:color w:val="0F172A"/>
          <w:sz w:val="19"/>
        </w:rPr>
        <w:t xml:space="preserve">  );</w:t>
      </w:r>
    </w:p>
    <w:p w:rsidR="00D32E9B" w:rsidRDefault="007F0AEB">
      <w:pPr>
        <w:spacing w:after="0" w:line="276" w:lineRule="auto"/>
        <w:ind w:left="432"/>
        <w:jc w:val="left"/>
      </w:pPr>
      <w:r>
        <w:rPr>
          <w:rFonts w:ascii="Consolas" w:hAnsi="Consolas"/>
          <w:color w:val="0F172A"/>
          <w:sz w:val="19"/>
        </w:rPr>
        <w:t>}</w:t>
      </w:r>
    </w:p>
    <w:p w:rsidR="00D32E9B" w:rsidRDefault="00D32E9B"/>
    <w:p w:rsidR="00D32E9B" w:rsidRDefault="007F0AEB">
      <w:pPr>
        <w:keepNext/>
        <w:spacing w:before="280" w:after="80"/>
        <w:jc w:val="left"/>
      </w:pPr>
      <w:r>
        <w:rPr>
          <w:b/>
        </w:rPr>
        <w:t>17. REST API Request and Response Examples</w:t>
      </w:r>
    </w:p>
    <w:p w:rsidR="00D32E9B" w:rsidRDefault="007F0AEB">
      <w:r>
        <w:t>Sample HTTP request payloads and responses across core endpoints:</w:t>
      </w:r>
    </w:p>
    <w:p w:rsidR="00D32E9B" w:rsidRDefault="007F0AEB">
      <w:pPr>
        <w:spacing w:after="0" w:line="276" w:lineRule="auto"/>
        <w:ind w:left="432"/>
        <w:jc w:val="left"/>
      </w:pPr>
      <w:r>
        <w:rPr>
          <w:rFonts w:ascii="Consolas" w:hAnsi="Consolas"/>
          <w:color w:val="0F172A"/>
          <w:sz w:val="19"/>
        </w:rPr>
        <w:t>// A. Customer Registration (POST /api/auth/register)</w:t>
      </w:r>
    </w:p>
    <w:p w:rsidR="00D32E9B" w:rsidRDefault="007F0AEB">
      <w:pPr>
        <w:spacing w:after="0" w:line="276" w:lineRule="auto"/>
        <w:ind w:left="432"/>
        <w:jc w:val="left"/>
      </w:pPr>
      <w:r>
        <w:rPr>
          <w:rFonts w:ascii="Consolas" w:hAnsi="Consolas"/>
          <w:color w:val="0F172A"/>
          <w:sz w:val="19"/>
        </w:rPr>
        <w:t>// Request: { "name": "Santhosh D", "email": "santhosh@example.com", "password": "Pass", "phone": "9876543210" }</w:t>
      </w:r>
    </w:p>
    <w:p w:rsidR="00D32E9B" w:rsidRDefault="007F0AEB">
      <w:pPr>
        <w:spacing w:after="0" w:line="276" w:lineRule="auto"/>
        <w:ind w:left="432"/>
        <w:jc w:val="left"/>
      </w:pPr>
      <w:r>
        <w:rPr>
          <w:rFonts w:ascii="Consolas" w:hAnsi="Consolas"/>
          <w:color w:val="0F172A"/>
          <w:sz w:val="19"/>
        </w:rPr>
        <w:t>// Response: 201 Created -&gt; { "success": true, "token": "eyJhbGci...", "user": { "role": "customer" }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B. Table Reservation (POST /api/reservations)</w:t>
      </w:r>
    </w:p>
    <w:p w:rsidR="00D32E9B" w:rsidRDefault="007F0AEB">
      <w:pPr>
        <w:spacing w:after="0" w:line="276" w:lineRule="auto"/>
        <w:ind w:left="432"/>
        <w:jc w:val="left"/>
      </w:pPr>
      <w:r>
        <w:rPr>
          <w:rFonts w:ascii="Consolas" w:hAnsi="Consolas"/>
          <w:color w:val="0F172A"/>
          <w:sz w:val="19"/>
        </w:rPr>
        <w:t>// Request: { "restaurant": "6720f...", "table": "6720t...", "date": "2026-11-05", "timeSlot": "19:00", "guests": 4 }</w:t>
      </w:r>
    </w:p>
    <w:p w:rsidR="00D32E9B" w:rsidRDefault="007F0AEB">
      <w:pPr>
        <w:spacing w:after="0" w:line="276" w:lineRule="auto"/>
        <w:ind w:left="432"/>
        <w:jc w:val="left"/>
      </w:pPr>
      <w:r>
        <w:rPr>
          <w:rFonts w:ascii="Consolas" w:hAnsi="Consolas"/>
          <w:color w:val="0F172A"/>
          <w:sz w:val="19"/>
        </w:rPr>
        <w:t>// Response: 201 Created -&gt; { "success": true, "reservation": { "status": "pending", "isActive": true } }</w:t>
      </w:r>
    </w:p>
    <w:p w:rsidR="00D32E9B" w:rsidRDefault="00D32E9B">
      <w:pPr>
        <w:spacing w:after="0" w:line="276" w:lineRule="auto"/>
        <w:ind w:left="432"/>
        <w:jc w:val="left"/>
      </w:pPr>
    </w:p>
    <w:p w:rsidR="00D32E9B" w:rsidRDefault="007F0AEB">
      <w:pPr>
        <w:spacing w:after="0" w:line="276" w:lineRule="auto"/>
        <w:ind w:left="432"/>
        <w:jc w:val="left"/>
      </w:pPr>
      <w:r>
        <w:rPr>
          <w:rFonts w:ascii="Consolas" w:hAnsi="Consolas"/>
          <w:color w:val="0F172A"/>
          <w:sz w:val="19"/>
        </w:rPr>
        <w:t>// C. Order Checkout (POST /api/orders)</w:t>
      </w:r>
    </w:p>
    <w:p w:rsidR="00D32E9B" w:rsidRDefault="007F0AEB">
      <w:pPr>
        <w:spacing w:after="0" w:line="276" w:lineRule="auto"/>
        <w:ind w:left="432"/>
        <w:jc w:val="left"/>
      </w:pPr>
      <w:r>
        <w:rPr>
          <w:rFonts w:ascii="Consolas" w:hAnsi="Consolas"/>
          <w:color w:val="0F172A"/>
          <w:sz w:val="19"/>
        </w:rPr>
        <w:t>// Request: { "restaurant": "6720f...", "items": [{"menuItem": "6720m...", "quantity": 2}], "orderType": "pickup" }</w:t>
      </w:r>
    </w:p>
    <w:p w:rsidR="00D32E9B" w:rsidRDefault="007F0AEB">
      <w:pPr>
        <w:spacing w:after="0" w:line="276" w:lineRule="auto"/>
        <w:ind w:left="432"/>
        <w:jc w:val="left"/>
      </w:pPr>
      <w:r>
        <w:rPr>
          <w:rFonts w:ascii="Consolas" w:hAnsi="Consolas"/>
          <w:color w:val="0F172A"/>
          <w:sz w:val="19"/>
        </w:rPr>
        <w:t>// Response: 201 Created -&gt; { "success": true, "order": { "status": "placed", "subtotal": 560, "total": 560 } }</w:t>
      </w:r>
    </w:p>
    <w:p w:rsidR="00D32E9B" w:rsidRDefault="00D32E9B"/>
    <w:p w:rsidR="00D32E9B" w:rsidRDefault="007F0AEB">
      <w:r>
        <w:br w:type="page"/>
      </w:r>
    </w:p>
    <w:p w:rsidR="00D32E9B" w:rsidRDefault="007F0AEB">
      <w:pPr>
        <w:spacing w:before="280" w:after="240"/>
        <w:jc w:val="center"/>
      </w:pPr>
      <w:r>
        <w:rPr>
          <w:b/>
          <w:sz w:val="28"/>
        </w:rPr>
        <w:lastRenderedPageBreak/>
        <w:t>SCREENSHOTS OF THE PROJECT</w:t>
      </w:r>
    </w:p>
    <w:p w:rsidR="00D32E9B" w:rsidRDefault="007F0AEB">
      <w:pPr>
        <w:ind w:firstLine="720"/>
      </w:pPr>
      <w:r>
        <w:t>The following figures provide structu</w:t>
      </w:r>
      <w:bookmarkStart w:id="0" w:name="_GoBack"/>
      <w:bookmarkEnd w:id="0"/>
      <w:r>
        <w:t>red visual placeholders for genuine user interface screenshots of the TableEase web application. The layout provides two large screenshot placeholders per page with standardized dimensions, subtle borders, and descriptive captions to allow direct insertion of production application screenshots while preserving academic page layout integrity.</w:t>
      </w:r>
    </w:p>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000" w:after="1000"/>
              <w:jc w:val="center"/>
            </w:pPr>
            <w:r>
              <w:rPr>
                <w:b/>
                <w:i/>
                <w:color w:val="64748B"/>
                <w:sz w:val="22"/>
              </w:rPr>
              <w:t>[INSERT APPLICATION SCREENSHOT HERE]</w:t>
            </w:r>
          </w:p>
        </w:tc>
      </w:tr>
    </w:tbl>
    <w:p w:rsidR="00D32E9B" w:rsidRDefault="007F0AEB">
      <w:pPr>
        <w:keepNext/>
        <w:spacing w:before="80" w:after="240"/>
        <w:jc w:val="center"/>
      </w:pPr>
      <w:r>
        <w:rPr>
          <w:b/>
          <w:i/>
          <w:sz w:val="21"/>
        </w:rPr>
        <w:t>Figure 1: Customer Home Page &amp; Restaurant Discovery Interface</w:t>
      </w:r>
    </w:p>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000" w:after="1000"/>
              <w:jc w:val="center"/>
            </w:pPr>
            <w:r>
              <w:rPr>
                <w:b/>
                <w:i/>
                <w:color w:val="64748B"/>
                <w:sz w:val="22"/>
              </w:rPr>
              <w:t>[INSERT APPLICATION SCREENSHOT HERE]</w:t>
            </w:r>
          </w:p>
        </w:tc>
      </w:tr>
    </w:tbl>
    <w:p w:rsidR="00D32E9B" w:rsidRDefault="007F0AEB">
      <w:pPr>
        <w:keepNext/>
        <w:spacing w:before="80" w:after="240"/>
        <w:jc w:val="center"/>
      </w:pPr>
      <w:r>
        <w:rPr>
          <w:b/>
          <w:i/>
          <w:sz w:val="21"/>
        </w:rPr>
        <w:t>Figure 2: Customer Authentication Portal (Registration &amp; Login)</w:t>
      </w:r>
    </w:p>
    <w:p w:rsidR="00D32E9B" w:rsidRDefault="00D32E9B"/>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100" w:after="1100"/>
              <w:jc w:val="center"/>
            </w:pPr>
            <w:r>
              <w:rPr>
                <w:b/>
                <w:i/>
                <w:color w:val="64748B"/>
                <w:sz w:val="22"/>
              </w:rPr>
              <w:t>[INSERT APPLICATION SCREENSHOT HERE]</w:t>
            </w:r>
          </w:p>
        </w:tc>
      </w:tr>
    </w:tbl>
    <w:p w:rsidR="00D32E9B" w:rsidRDefault="007F0AEB">
      <w:pPr>
        <w:keepNext/>
        <w:spacing w:before="80" w:after="240"/>
        <w:jc w:val="center"/>
      </w:pPr>
      <w:r>
        <w:rPr>
          <w:b/>
          <w:i/>
          <w:sz w:val="21"/>
        </w:rPr>
        <w:lastRenderedPageBreak/>
        <w:t>Figure 3: Restaurant Details, Menu Browsing &amp; Search Filters</w:t>
      </w:r>
    </w:p>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100" w:after="1100"/>
              <w:jc w:val="center"/>
            </w:pPr>
            <w:r>
              <w:rPr>
                <w:b/>
                <w:i/>
                <w:color w:val="64748B"/>
                <w:sz w:val="22"/>
              </w:rPr>
              <w:t>[INSERT APPLICATION SCREENSHOT HERE]</w:t>
            </w:r>
          </w:p>
        </w:tc>
      </w:tr>
    </w:tbl>
    <w:p w:rsidR="00D32E9B" w:rsidRDefault="007F0AEB">
      <w:pPr>
        <w:keepNext/>
        <w:spacing w:before="80" w:after="240"/>
        <w:jc w:val="center"/>
      </w:pPr>
      <w:r>
        <w:rPr>
          <w:b/>
          <w:i/>
          <w:sz w:val="21"/>
        </w:rPr>
        <w:t>Figure 4: Real-Time Table Reservation &amp; Available Time-Slot Selection</w:t>
      </w:r>
    </w:p>
    <w:p w:rsidR="00D32E9B" w:rsidRDefault="007F0AEB">
      <w:r>
        <w:br w:type="page"/>
      </w:r>
    </w:p>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100" w:after="1100"/>
              <w:jc w:val="center"/>
            </w:pPr>
            <w:r>
              <w:rPr>
                <w:b/>
                <w:i/>
                <w:color w:val="64748B"/>
                <w:sz w:val="22"/>
              </w:rPr>
              <w:lastRenderedPageBreak/>
              <w:t>[INSERT APPLICATION SCREENSHOT HERE]</w:t>
            </w:r>
          </w:p>
        </w:tc>
      </w:tr>
    </w:tbl>
    <w:p w:rsidR="00D32E9B" w:rsidRDefault="007F0AEB">
      <w:pPr>
        <w:keepNext/>
        <w:spacing w:before="80" w:after="240"/>
        <w:jc w:val="center"/>
      </w:pPr>
      <w:r>
        <w:rPr>
          <w:b/>
          <w:i/>
          <w:sz w:val="21"/>
        </w:rPr>
        <w:t>Figure 5: Online Food Ordering, Shopping Cart &amp; Live Order Status</w:t>
      </w:r>
    </w:p>
    <w:tbl>
      <w:tblPr>
        <w:tblW w:w="0" w:type="auto"/>
        <w:jc w:val="center"/>
        <w:tblLook w:val="04A0" w:firstRow="1" w:lastRow="0" w:firstColumn="1" w:lastColumn="0" w:noHBand="0" w:noVBand="1"/>
      </w:tblPr>
      <w:tblGrid>
        <w:gridCol w:w="8352"/>
      </w:tblGrid>
      <w:tr w:rsidR="00D32E9B">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8FAFC"/>
            <w:tcMar>
              <w:top w:w="50" w:type="dxa"/>
              <w:left w:w="80" w:type="dxa"/>
              <w:bottom w:w="50" w:type="dxa"/>
              <w:right w:w="80" w:type="dxa"/>
            </w:tcMar>
          </w:tcPr>
          <w:p w:rsidR="00D32E9B" w:rsidRDefault="007F0AEB">
            <w:pPr>
              <w:spacing w:before="1100" w:after="1100"/>
              <w:jc w:val="center"/>
            </w:pPr>
            <w:r>
              <w:rPr>
                <w:b/>
                <w:i/>
                <w:color w:val="64748B"/>
                <w:sz w:val="22"/>
              </w:rPr>
              <w:t>[INSERT APPLICATION SCREENSHOT HERE]</w:t>
            </w:r>
          </w:p>
        </w:tc>
      </w:tr>
    </w:tbl>
    <w:p w:rsidR="00D32E9B" w:rsidRDefault="007F0AEB">
      <w:pPr>
        <w:keepNext/>
        <w:spacing w:before="80" w:after="240"/>
        <w:jc w:val="center"/>
      </w:pPr>
      <w:r>
        <w:rPr>
          <w:b/>
          <w:i/>
          <w:sz w:val="21"/>
        </w:rPr>
        <w:t>Figure 6: Administrator Analytics Dashboard &amp; Restaurant Management</w:t>
      </w:r>
    </w:p>
    <w:p w:rsidR="00D32E9B" w:rsidRDefault="007F0AEB">
      <w:r>
        <w:br w:type="page"/>
      </w:r>
    </w:p>
    <w:p w:rsidR="00D32E9B" w:rsidRDefault="007F0AEB">
      <w:pPr>
        <w:spacing w:before="280" w:after="320"/>
        <w:jc w:val="center"/>
      </w:pPr>
      <w:r>
        <w:rPr>
          <w:b/>
          <w:sz w:val="28"/>
        </w:rPr>
        <w:lastRenderedPageBreak/>
        <w:t>REFERENCES</w:t>
      </w:r>
    </w:p>
    <w:p w:rsidR="00D32E9B" w:rsidRDefault="007F0AEB">
      <w:pPr>
        <w:spacing w:after="100" w:line="288" w:lineRule="auto"/>
        <w:ind w:left="504" w:hanging="504"/>
      </w:pPr>
      <w:r>
        <w:rPr>
          <w:sz w:val="21"/>
        </w:rPr>
        <w:t>[1] S. E. Kimes, "The Current State of Online Food Ordering in the U.S. Restaurant Industry," Cornell Hospitality Report, vol. 11, no. 17, pp. 6–18, 2011.</w:t>
      </w:r>
    </w:p>
    <w:p w:rsidR="00D32E9B" w:rsidRDefault="007F0AEB">
      <w:pPr>
        <w:spacing w:after="100" w:line="288" w:lineRule="auto"/>
        <w:ind w:left="504" w:hanging="504"/>
      </w:pPr>
      <w:r>
        <w:rPr>
          <w:sz w:val="21"/>
        </w:rPr>
        <w:t>[2] P. A. Bernstein and E. Newcomer, Principles of Transaction Processing, 2nd ed. San Francisco, CA: Morgan Kaufmann Publishers, 2009.</w:t>
      </w:r>
    </w:p>
    <w:p w:rsidR="00D32E9B" w:rsidRDefault="007F0AEB">
      <w:pPr>
        <w:spacing w:after="100" w:line="288" w:lineRule="auto"/>
        <w:ind w:left="504" w:hanging="504"/>
      </w:pPr>
      <w:r>
        <w:rPr>
          <w:sz w:val="21"/>
        </w:rPr>
        <w:t>[3] M. Fowler, Patterns of Enterprise Application Architecture. Boston, MA: Addison-Wesley Professional, 2002.</w:t>
      </w:r>
    </w:p>
    <w:p w:rsidR="00D32E9B" w:rsidRDefault="007F0AEB">
      <w:pPr>
        <w:spacing w:after="100" w:line="288" w:lineRule="auto"/>
        <w:ind w:left="504" w:hanging="504"/>
      </w:pPr>
      <w:r>
        <w:rPr>
          <w:sz w:val="21"/>
        </w:rPr>
        <w:t>[4] R. S. Pressman and B. R. Maxim, Software Engineering: A Practitioner's Approach, 9th ed. New York, NY: McGraw-Hill Education, 2020.</w:t>
      </w:r>
    </w:p>
    <w:p w:rsidR="00D32E9B" w:rsidRDefault="007F0AEB">
      <w:pPr>
        <w:spacing w:after="100" w:line="288" w:lineRule="auto"/>
        <w:ind w:left="504" w:hanging="504"/>
      </w:pPr>
      <w:r>
        <w:rPr>
          <w:sz w:val="21"/>
        </w:rPr>
        <w:t>[5] I. Sommerville, Software Engineering, 10th ed. Boston, MA: Pearson Education, 2015.</w:t>
      </w:r>
    </w:p>
    <w:p w:rsidR="00D32E9B" w:rsidRDefault="007F0AEB">
      <w:pPr>
        <w:spacing w:after="100" w:line="288" w:lineRule="auto"/>
        <w:ind w:left="504" w:hanging="504"/>
      </w:pPr>
      <w:r>
        <w:rPr>
          <w:sz w:val="21"/>
        </w:rPr>
        <w:t>[6] MongoDB Inc., "MongoDB Manual: Partial Indexes, Document Modeling, and Atomicity," MongoDB Documentation, 2026. [Online]. Available: https://www.mongodb.com/docs</w:t>
      </w:r>
    </w:p>
    <w:p w:rsidR="00D32E9B" w:rsidRDefault="007F0AEB">
      <w:pPr>
        <w:spacing w:after="100" w:line="288" w:lineRule="auto"/>
        <w:ind w:left="504" w:hanging="504"/>
      </w:pPr>
      <w:r>
        <w:rPr>
          <w:sz w:val="21"/>
        </w:rPr>
        <w:t>[7] Node.js Foundation, "Node.js v20 Long Term Support API Documentation," Node.js Foundation, 2026. [Online]. Available: https://nodejs.org/docs</w:t>
      </w:r>
    </w:p>
    <w:p w:rsidR="00D32E9B" w:rsidRDefault="007F0AEB">
      <w:pPr>
        <w:spacing w:after="100" w:line="288" w:lineRule="auto"/>
        <w:ind w:left="504" w:hanging="504"/>
      </w:pPr>
      <w:r>
        <w:rPr>
          <w:sz w:val="21"/>
        </w:rPr>
        <w:t>[8] React Team, "React 18 Architecture: Concurrent Rendering, Hooks, and Virtual DOM," React Documentation, 2026. [Online]. Available: https://react.dev</w:t>
      </w:r>
    </w:p>
    <w:p w:rsidR="00D32E9B" w:rsidRDefault="007F0AEB">
      <w:pPr>
        <w:spacing w:after="100" w:line="288" w:lineRule="auto"/>
        <w:ind w:left="504" w:hanging="504"/>
      </w:pPr>
      <w:r>
        <w:rPr>
          <w:sz w:val="21"/>
        </w:rPr>
        <w:t>[9] Express.js Foundation, "Express 4.x API Reference: Routing, Middleware, and Security Guidelines," Express Documentation, 2026. [Online]. Available: https://expressjs.com</w:t>
      </w:r>
    </w:p>
    <w:p w:rsidR="00D32E9B" w:rsidRDefault="007F0AEB">
      <w:pPr>
        <w:spacing w:after="100" w:line="288" w:lineRule="auto"/>
        <w:ind w:left="504" w:hanging="504"/>
      </w:pPr>
      <w:r>
        <w:rPr>
          <w:sz w:val="21"/>
        </w:rPr>
        <w:t>[10] Mongoose Team, "Mongoose 8.x: Elegant MongoDB Object Modeling for Node.js," Mongoose Documentation, 2026. [Online]. Available: https://mongoosejs.com</w:t>
      </w:r>
    </w:p>
    <w:p w:rsidR="00D32E9B" w:rsidRDefault="007F0AEB">
      <w:pPr>
        <w:spacing w:after="100" w:line="288" w:lineRule="auto"/>
        <w:ind w:left="504" w:hanging="504"/>
      </w:pPr>
      <w:r>
        <w:rPr>
          <w:sz w:val="21"/>
        </w:rPr>
        <w:t>[11] M. B. Jones, J. Bradley, and N. Sakimura, "JSON Web Token (JWT)," RFC 7519, Internet Engineering Task Force (IETF), 2015. [Online]. Available: https://datatracker.ietf.org/doc/html/rfc7519</w:t>
      </w:r>
    </w:p>
    <w:p w:rsidR="00D32E9B" w:rsidRDefault="007F0AEB">
      <w:pPr>
        <w:spacing w:after="100" w:line="288" w:lineRule="auto"/>
        <w:ind w:left="504" w:hanging="504"/>
      </w:pPr>
      <w:r>
        <w:rPr>
          <w:sz w:val="21"/>
        </w:rPr>
        <w:t>[12] N. Provos and D. Mazières, "A Future-Adaptable Password Scheme," in Proceedings of the USENIX Annual Technical Conference, FREENIX Track, 1999, pp. 81–92.</w:t>
      </w:r>
    </w:p>
    <w:p w:rsidR="00D32E9B" w:rsidRDefault="007F0AEB">
      <w:pPr>
        <w:spacing w:after="100" w:line="288" w:lineRule="auto"/>
        <w:ind w:left="504" w:hanging="504"/>
      </w:pPr>
      <w:r>
        <w:rPr>
          <w:sz w:val="21"/>
        </w:rPr>
        <w:t>[13] V. Gupta and S. Sharma, "Impact of Online Food Aggregators on Restaurant Economics and Consumer Behaviour," International Journal of Hospitality Management, vol. 89, p. 102554, 2020.</w:t>
      </w:r>
    </w:p>
    <w:p w:rsidR="00D32E9B" w:rsidRDefault="007F0AEB">
      <w:pPr>
        <w:spacing w:after="100" w:line="288" w:lineRule="auto"/>
        <w:ind w:left="504" w:hanging="504"/>
      </w:pPr>
      <w:r>
        <w:rPr>
          <w:sz w:val="21"/>
        </w:rPr>
        <w:t>[14] A. Tan, S. Lee, and K. Chen, "Design and Implementation of Wireless Table Ordering and POS Terminals for Restaurant Automation," IEEE Transactions on Consumer Electronics, vol. 58, no. 3, pp. 812–819, 2012.</w:t>
      </w:r>
    </w:p>
    <w:p w:rsidR="00D32E9B" w:rsidRDefault="007F0AEB">
      <w:pPr>
        <w:spacing w:after="100" w:line="288" w:lineRule="auto"/>
        <w:ind w:left="504" w:hanging="504"/>
      </w:pPr>
      <w:r>
        <w:rPr>
          <w:sz w:val="21"/>
        </w:rPr>
        <w:t>[15] R. Choudhary, V. Nayak, and D. Kumar, "Architectural Analysis of Real-Time Reservation Engines under Heavy Concurrency Loads," Journal of Systems and Software, vol. 142, pp. 110–124, 2018.</w:t>
      </w:r>
    </w:p>
    <w:sectPr w:rsidR="00D32E9B" w:rsidSect="00034616">
      <w:headerReference w:type="default" r:id="rId14"/>
      <w:footerReference w:type="default" r:id="rId15"/>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0881" w:rsidRDefault="000E0881">
      <w:pPr>
        <w:spacing w:after="0" w:line="240" w:lineRule="auto"/>
      </w:pPr>
      <w:r>
        <w:separator/>
      </w:r>
    </w:p>
  </w:endnote>
  <w:endnote w:type="continuationSeparator" w:id="0">
    <w:p w:rsidR="000E0881" w:rsidRDefault="000E0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AEB" w:rsidRDefault="007F0AEB">
    <w:pPr>
      <w:pStyle w:val="Footer"/>
      <w:jc w:val="center"/>
    </w:pPr>
    <w:r>
      <w:fldChar w:fldCharType="begin"/>
    </w:r>
    <w:r>
      <w:instrText>PAGE</w:instrText>
    </w:r>
    <w:r>
      <w:fldChar w:fldCharType="separate"/>
    </w:r>
    <w:r w:rsidR="001D2A59">
      <w:rPr>
        <w:noProof/>
      </w:rPr>
      <w:t>vi</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AEB" w:rsidRDefault="007F0AEB">
    <w:pPr>
      <w:pStyle w:val="Footer"/>
      <w:jc w:val="center"/>
    </w:pPr>
    <w:r>
      <w:fldChar w:fldCharType="begin"/>
    </w:r>
    <w:r>
      <w:instrText>PAGE</w:instrText>
    </w:r>
    <w:r>
      <w:fldChar w:fldCharType="separate"/>
    </w:r>
    <w:r w:rsidR="001D2A59">
      <w:rPr>
        <w:noProof/>
      </w:rPr>
      <w:t>35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0881" w:rsidRDefault="000E0881">
      <w:pPr>
        <w:spacing w:after="0" w:line="240" w:lineRule="auto"/>
      </w:pPr>
      <w:r>
        <w:separator/>
      </w:r>
    </w:p>
  </w:footnote>
  <w:footnote w:type="continuationSeparator" w:id="0">
    <w:p w:rsidR="000E0881" w:rsidRDefault="000E0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AEB" w:rsidRDefault="007F0AE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AEB" w:rsidRDefault="007F0A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0881"/>
    <w:rsid w:val="0015074B"/>
    <w:rsid w:val="001D2A59"/>
    <w:rsid w:val="0029639D"/>
    <w:rsid w:val="00326F90"/>
    <w:rsid w:val="007F0AEB"/>
    <w:rsid w:val="007F5827"/>
    <w:rsid w:val="00A8179E"/>
    <w:rsid w:val="00A96BA5"/>
    <w:rsid w:val="00AA1D8D"/>
    <w:rsid w:val="00B47730"/>
    <w:rsid w:val="00CB0664"/>
    <w:rsid w:val="00D32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BB869"/>
  <w14:defaultImageDpi w14:val="300"/>
  <w15:docId w15:val="{FA9B607A-134C-46F5-BA85-4AB37D7D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6D644-95BC-4B40-B513-69BD6E369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9025</Words>
  <Characters>51448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2026-10-27T13:41:00Z</dcterms:created>
  <dcterms:modified xsi:type="dcterms:W3CDTF">2026-10-27T13:41:00Z</dcterms:modified>
  <cp:category/>
</cp:coreProperties>
</file>